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Tableau calculé des efforts internes (Unité : kN × 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Travée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960"/>
            <w:vMerge w:val="restart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Position</w:t>
              <w:br/>
              <w:t>longitudinale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960"/>
            <w:vMerge w:val="restart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Combinaison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920"/>
            <w:gridSpan w:val="2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Longitudinal</w:t>
              <w:br/>
              <w:t>moments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920"/>
            <w:gridSpan w:val="2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Transversal</w:t>
              <w:br/>
              <w:t>moments 1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920"/>
            <w:gridSpan w:val="2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Transversal</w:t>
              <w:br/>
              <w:t>moments 2</w:t>
            </w:r>
          </w:p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MAX</w:t>
            </w:r>
          </w:p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MIN</w:t>
            </w:r>
          </w:p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MAX</w:t>
            </w:r>
          </w:p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MIN</w:t>
            </w:r>
          </w:p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MAX</w:t>
            </w:r>
          </w:p>
        </w:tc>
        <w:tc>
          <w:tcPr>
            <w:tcW w:type="dxa" w:w="960"/>
            <w:shd w:fill="B8CCE4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MIN</w:t>
            </w:r>
          </w:p>
        </w:tc>
      </w:tr>
      <w:tr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Travée 1</w:t>
            </w:r>
          </w:p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-266.6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-409.0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-562.4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-45.9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-192.6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-302.2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-423.4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-31.8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-223.7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-315.5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-465.2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282.0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102.7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172.1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-160.4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-233.2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-348.4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205.6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79.6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692.4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-85.8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-155.1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-177.9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624.0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307.9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521.9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-64.0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-113.8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462.2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231.2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938.8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-84.9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-74.7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441.6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709.5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-66.9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-88.2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658.1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330.9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1098.6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-43.2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-103.3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1049.1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499.4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830.8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-62.3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-28.8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-76.1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779.8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374.8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1166.7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-68.7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1100.0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473.8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882.2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-78.1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816.6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357.2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-70.1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-25.8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-114.5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1042.8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357.3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856.1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-58.0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-85.1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771.7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272.8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987.3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-131.7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879.4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142.6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746.1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-59.0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-97.8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116.8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721.6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-63.8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-161.8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609.1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-163.2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545.0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-57.3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-44.5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440.1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-106.0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319.5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-201.5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-107.3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-226.3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240.3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-554.3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240.5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-167.0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161.1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-390.9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167.2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-737.9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-202.8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-335.2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-198.0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-1022.5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-533.2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-151.2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-247.1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-730.9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210.0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-1769.3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-365.1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-517.0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-565.2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-1441.7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-1300.0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-272.9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-380.1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-440.0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-1043.0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239.1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-3250.7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-481.9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-751.4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-733.4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-1531.0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171.2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-2418.5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-359.5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-556.5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-560.9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-1124.2</w:t>
            </w:r>
          </w:p>
        </w:tc>
      </w:tr>
      <w:tr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Travée 2</w:t>
            </w:r>
          </w:p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215.7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-1379.3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-163.7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-379.8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-398.5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-1308.1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152.1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-981.5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-125.0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-272.9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-315.4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-956.1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164.0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-868.5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-126.4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-246.5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-839.2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112.0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-611.9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-96.2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-178.7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121.6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-601.4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328.2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-281.6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-44.1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-158.0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568.5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-372.2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230.4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-113.8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-256.0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623.1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-72.3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-110.9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21.6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447.6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-79.6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594.0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884.0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-60.2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-87.5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1062.6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330.9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638.5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-48.9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-63.4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758.7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257.5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1062.5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-48.8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-86.3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1193.2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521.7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769.7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-43.1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-62.8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855.6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397.4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1149.6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-42.2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-91.5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1226.3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614.6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834.6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-66.9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881.4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466.0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1139.5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-99.0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1160.4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631.7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829.0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-72.4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835.1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478.5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1050.6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-51.5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-36.1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-108.3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1084.7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527.0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765.2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-42.3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-30.2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-79.2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778.2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403.1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930.2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-71.2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-50.2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-123.2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918.2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339.8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675.7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-51.0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-40.6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654.9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263.2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708.8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-85.3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-66.8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-149.2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653.5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7.1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-57.4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-108.9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392.4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-84.8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-92.7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-205.3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322.7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-420.8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285.5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-55.6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-149.4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219.8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-289.5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-656.9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-159.6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-304.3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-71.9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-962.0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-466.5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-119.1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-221.4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-681.1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185.1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-1644.8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-297.9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-469.9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-505.1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-1484.5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131.1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-1180.9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-223.6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-341.9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-392.9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-1059.6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245.4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-2965.5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-389.2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-680.7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-876.4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-1783.5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175.5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-2137.2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-291.1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-491.9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-663.3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-1279.3</w:t>
            </w:r>
          </w:p>
        </w:tc>
      </w:tr>
      <w:tr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Travée 3</w:t>
            </w:r>
          </w:p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-2269.4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-294.0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-530.2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-864.4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-1791.5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159.6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-1692.0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-220.8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-393.5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-655.2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-1295.2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148.5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-1652.1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-230.6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-362.2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-452.9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-1484.7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-1197.1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-172.8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-264.3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-356.7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-1069.4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-874.5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-232.6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-887.8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-627.9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-169.4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-628.9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-260.5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-152.7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481.3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-312.0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148.5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-182.7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-110.6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-212.7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714.4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-114.7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889.6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122.9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526.3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-61.2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-83.8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643.7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103.4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1009.1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-74.6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1164.9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423.4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740.9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-48.7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-54.8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848.4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322.4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1207.4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-50.8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1381.3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660.5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886.5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-32.4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-37.3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1007.0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495.2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1323.8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-113.3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1507.6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796.2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974.9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-82.6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1100.6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593.3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1388.9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-72.4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1475.2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721.9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1026.7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-52.7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1077.6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541.7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1379.3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-119.4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1332.5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563.3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1023.0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-87.2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973.2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427.2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-59.5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-169.2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1137.7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916.3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-41.8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-124.4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825.4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263.0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872.8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-45.2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-94.3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-191.3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819.2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-67.4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586.0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18.1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468.4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-184.7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-134.8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-274.9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447.1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-469.4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332.8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-116.9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-100.9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-201.9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308.3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-316.3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213.2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-1008.7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-236.4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-395.5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-999.9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152.4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-706.6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-177.0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-289.3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-698.0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284.2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-2186.8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-240.0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-524.3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-463.0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-1448.2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204.2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-1597.7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-176.7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-383.0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-357.7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-1034.2</w:t>
            </w:r>
          </w:p>
        </w:tc>
      </w:tr>
      <w:tr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Travée 4</w:t>
            </w:r>
          </w:p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306.2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-2169.5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-347.5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-531.2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-777.8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-1618.2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218.9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-1578.1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-260.2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-386.4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-590.7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-1166.4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210.3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-1797.4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-304.5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-415.4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-642.3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-1601.9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146.1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-1301.4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-228.7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-304.1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-497.2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-1149.0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-1088.2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-172.6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-299.4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-268.7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-1158.4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-788.6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-129.2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-218.6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-223.7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-828.7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-551.6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-81.8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-201.4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117.3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-614.5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-402.5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-61.2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-146.7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-436.5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245.0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-135.6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-57.6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-136.6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487.1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-192.1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-99.8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-42.3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-99.9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-127.2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556.0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-110.3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-34.1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-109.3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761.4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126.7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395.4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-87.1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-29.0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-79.9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536.8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105.1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790.6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-88.4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-103.5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319.9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566.4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-23.8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663.6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248.2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934.3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-75.6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-44.7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-107.7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999.4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425.4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671.5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-64.4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-36.2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-79.0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714.6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324.7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977.5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-71.0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-60.3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-116.0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453.3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703.7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-58.6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-47.2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-85.1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690.0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343.9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916.2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-73.2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-81.0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-134.6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825.7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408.1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659.7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-54.8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-62.1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-98.7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592.7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308.9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746.4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-85.8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-132.5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-167.8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605.9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302.8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537.1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-60.9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-98.8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-123.8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435.0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229.5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286.9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-106.7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-261.5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-376.8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292.3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118.0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203.9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-69.3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-194.6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-274.3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209.6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92.3</w:t>
            </w:r>
          </w:p>
        </w:tc>
      </w:tr>
      <w:tr>
        <w:tc>
          <w:tcPr>
            <w:tcW w:type="dxa" w:w="960"/>
            <w:vMerge/>
            <w:shd w:fill="DCE6F1" w:val="clear"/>
          </w:tcPr>
          <w:p/>
        </w:tc>
        <w:tc>
          <w:tcPr>
            <w:tcW w:type="dxa" w:w="960"/>
            <w:vMerge w:val="restart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54.5m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ELU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203.9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-227.3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-326.3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-491.7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43.9</w:t>
            </w:r>
          </w:p>
        </w:tc>
        <w:tc>
          <w:tcPr>
            <w:tcW w:type="dxa" w:w="960"/>
            <w:shd w:fill="DCE6F1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-24.0</w:t>
            </w:r>
          </w:p>
        </w:tc>
      </w:tr>
      <w:tr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vMerge/>
            <w:shd w:fill="FFFFFF" w:val="clear"/>
          </w:tcPr>
          <w:p/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ELS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142.3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-158.2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-242.8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-356.3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30.3</w:t>
            </w:r>
          </w:p>
        </w:tc>
        <w:tc>
          <w:tcPr>
            <w:tcW w:type="dxa" w:w="960"/>
            <w:shd w:fill="FFFFFF" w:val="clea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