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pPr w:leftFromText="180" w:rightFromText="180" w:vertAnchor="text" w:tblpY="-1439"/>
        <w:tblW w:w="0" w:type="auto"/>
        <w:tblLook w:val="04A0" w:firstRow="1" w:lastRow="0" w:firstColumn="1" w:lastColumn="0" w:noHBand="0" w:noVBand="1"/>
      </w:tblPr>
      <w:tblGrid>
        <w:gridCol w:w="1227"/>
        <w:gridCol w:w="914"/>
        <w:gridCol w:w="1237"/>
        <w:gridCol w:w="921"/>
        <w:gridCol w:w="921"/>
        <w:gridCol w:w="911"/>
        <w:gridCol w:w="907"/>
        <w:gridCol w:w="911"/>
        <w:gridCol w:w="907"/>
      </w:tblGrid>
      <w:tr w:rsidR="00AD6BBC" w14:paraId="03D55646" w14:textId="77777777" w:rsidTr="00AD6BBC">
        <w:tc>
          <w:tcPr>
            <w:tcW w:w="1227" w:type="dxa"/>
            <w:vMerge w:val="restart"/>
            <w:shd w:val="clear" w:color="auto" w:fill="B8CCE4"/>
            <w:vAlign w:val="center"/>
          </w:tcPr>
          <w:p w14:paraId="20BA4F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Position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</w:r>
            <w:proofErr w:type="spellStart"/>
            <w:r>
              <w:rPr>
                <w:rFonts w:ascii="Times New Roman" w:eastAsia="宋体" w:hAnsi="Times New Roman"/>
                <w:b/>
                <w:sz w:val="18"/>
              </w:rPr>
              <w:t>longitudinale</w:t>
            </w:r>
            <w:proofErr w:type="spellEnd"/>
          </w:p>
          <w:p w14:paraId="2679169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shd w:val="clear" w:color="auto" w:fill="B8CCE4"/>
            <w:vAlign w:val="center"/>
          </w:tcPr>
          <w:p w14:paraId="0E63CA7D" w14:textId="77777777" w:rsidR="00AD6BBC" w:rsidRDefault="00AD6BBC" w:rsidP="00AD6BBC">
            <w:pPr>
              <w:jc w:val="center"/>
            </w:pPr>
          </w:p>
          <w:p w14:paraId="255BE305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Merge w:val="restart"/>
            <w:shd w:val="clear" w:color="auto" w:fill="B8CCE4"/>
            <w:vAlign w:val="center"/>
          </w:tcPr>
          <w:p w14:paraId="512106D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Combinaison</w:t>
            </w:r>
          </w:p>
          <w:p w14:paraId="7B103FA4" w14:textId="77777777" w:rsidR="00AD6BBC" w:rsidRDefault="00AD6BBC" w:rsidP="00AD6BBC">
            <w:pPr>
              <w:jc w:val="center"/>
            </w:pPr>
          </w:p>
        </w:tc>
        <w:tc>
          <w:tcPr>
            <w:tcW w:w="1842" w:type="dxa"/>
            <w:gridSpan w:val="2"/>
            <w:shd w:val="clear" w:color="auto" w:fill="B8CCE4"/>
            <w:vAlign w:val="center"/>
          </w:tcPr>
          <w:p w14:paraId="3966791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Longitudinal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cisaillements</w:t>
            </w:r>
          </w:p>
          <w:p w14:paraId="2B40C478" w14:textId="77777777" w:rsidR="00AD6BBC" w:rsidRDefault="00AD6BBC" w:rsidP="00AD6BBC">
            <w:pPr>
              <w:jc w:val="center"/>
            </w:pPr>
          </w:p>
        </w:tc>
        <w:tc>
          <w:tcPr>
            <w:tcW w:w="1818" w:type="dxa"/>
            <w:gridSpan w:val="2"/>
            <w:shd w:val="clear" w:color="auto" w:fill="B8CCE4"/>
            <w:vAlign w:val="center"/>
          </w:tcPr>
          <w:p w14:paraId="6EBE0A4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Transversal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cisaillements</w:t>
            </w:r>
          </w:p>
          <w:p w14:paraId="0B9C5794" w14:textId="77777777" w:rsidR="00AD6BBC" w:rsidRDefault="00AD6BBC" w:rsidP="00AD6BBC">
            <w:pPr>
              <w:jc w:val="center"/>
            </w:pPr>
          </w:p>
        </w:tc>
        <w:tc>
          <w:tcPr>
            <w:tcW w:w="1818" w:type="dxa"/>
            <w:gridSpan w:val="2"/>
            <w:shd w:val="clear" w:color="auto" w:fill="B8CCE4"/>
            <w:vAlign w:val="center"/>
          </w:tcPr>
          <w:p w14:paraId="07D874E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Transversal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cisaillements</w:t>
            </w:r>
          </w:p>
          <w:p w14:paraId="160974DF" w14:textId="77777777" w:rsidR="00AD6BBC" w:rsidRDefault="00AD6BBC" w:rsidP="00AD6BBC">
            <w:pPr>
              <w:jc w:val="center"/>
            </w:pPr>
          </w:p>
        </w:tc>
      </w:tr>
      <w:tr w:rsidR="00AD6BBC" w14:paraId="1F6400BB" w14:textId="77777777" w:rsidTr="00AD6BBC">
        <w:tc>
          <w:tcPr>
            <w:tcW w:w="1227" w:type="dxa"/>
            <w:vMerge/>
            <w:vAlign w:val="center"/>
          </w:tcPr>
          <w:p w14:paraId="2A5B64F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0F3C3D2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Merge/>
            <w:vAlign w:val="center"/>
          </w:tcPr>
          <w:p w14:paraId="1502E593" w14:textId="77777777" w:rsidR="00AD6BBC" w:rsidRDefault="00AD6BBC" w:rsidP="00AD6BBC">
            <w:pPr>
              <w:jc w:val="center"/>
            </w:pPr>
          </w:p>
        </w:tc>
        <w:tc>
          <w:tcPr>
            <w:tcW w:w="921" w:type="dxa"/>
            <w:shd w:val="clear" w:color="auto" w:fill="B8CCE4"/>
            <w:vAlign w:val="center"/>
          </w:tcPr>
          <w:p w14:paraId="2B2DFB2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MAX</w:t>
            </w:r>
          </w:p>
        </w:tc>
        <w:tc>
          <w:tcPr>
            <w:tcW w:w="921" w:type="dxa"/>
            <w:shd w:val="clear" w:color="auto" w:fill="B8CCE4"/>
            <w:vAlign w:val="center"/>
          </w:tcPr>
          <w:p w14:paraId="1E094E0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MIN</w:t>
            </w:r>
          </w:p>
        </w:tc>
        <w:tc>
          <w:tcPr>
            <w:tcW w:w="911" w:type="dxa"/>
            <w:shd w:val="clear" w:color="auto" w:fill="B8CCE4"/>
            <w:vAlign w:val="center"/>
          </w:tcPr>
          <w:p w14:paraId="66033F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MAX</w:t>
            </w:r>
          </w:p>
        </w:tc>
        <w:tc>
          <w:tcPr>
            <w:tcW w:w="907" w:type="dxa"/>
            <w:shd w:val="clear" w:color="auto" w:fill="B8CCE4"/>
            <w:vAlign w:val="center"/>
          </w:tcPr>
          <w:p w14:paraId="259D885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MIN</w:t>
            </w:r>
          </w:p>
        </w:tc>
        <w:tc>
          <w:tcPr>
            <w:tcW w:w="911" w:type="dxa"/>
            <w:shd w:val="clear" w:color="auto" w:fill="B8CCE4"/>
            <w:vAlign w:val="center"/>
          </w:tcPr>
          <w:p w14:paraId="278507A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MAX</w:t>
            </w:r>
          </w:p>
        </w:tc>
        <w:tc>
          <w:tcPr>
            <w:tcW w:w="907" w:type="dxa"/>
            <w:shd w:val="clear" w:color="auto" w:fill="B8CCE4"/>
            <w:vAlign w:val="center"/>
          </w:tcPr>
          <w:p w14:paraId="3583E13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MIN</w:t>
            </w:r>
          </w:p>
        </w:tc>
      </w:tr>
      <w:tr w:rsidR="00AD6BBC" w14:paraId="2F487915" w14:textId="77777777" w:rsidTr="00AD6BBC">
        <w:trPr>
          <w:trHeight w:val="301"/>
        </w:trPr>
        <w:tc>
          <w:tcPr>
            <w:tcW w:w="1227" w:type="dxa"/>
            <w:vMerge w:val="restart"/>
            <w:vAlign w:val="center"/>
          </w:tcPr>
          <w:p w14:paraId="5A7CC2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Travée 1</w:t>
            </w:r>
          </w:p>
        </w:tc>
        <w:tc>
          <w:tcPr>
            <w:tcW w:w="914" w:type="dxa"/>
            <w:vMerge w:val="restart"/>
            <w:vAlign w:val="center"/>
          </w:tcPr>
          <w:p w14:paraId="7F3213A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0m</w:t>
            </w:r>
          </w:p>
        </w:tc>
        <w:tc>
          <w:tcPr>
            <w:tcW w:w="1237" w:type="dxa"/>
            <w:vAlign w:val="center"/>
          </w:tcPr>
          <w:p w14:paraId="3F2A0A8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AE28A8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413.3</w:t>
            </w:r>
          </w:p>
        </w:tc>
        <w:tc>
          <w:tcPr>
            <w:tcW w:w="921" w:type="dxa"/>
            <w:vAlign w:val="center"/>
          </w:tcPr>
          <w:p w14:paraId="6FE91A5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-543.5</w:t>
            </w:r>
          </w:p>
        </w:tc>
        <w:tc>
          <w:tcPr>
            <w:tcW w:w="911" w:type="dxa"/>
            <w:vAlign w:val="center"/>
          </w:tcPr>
          <w:p w14:paraId="5CA41F0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-335.7</w:t>
            </w:r>
          </w:p>
        </w:tc>
        <w:tc>
          <w:tcPr>
            <w:tcW w:w="907" w:type="dxa"/>
            <w:vAlign w:val="center"/>
          </w:tcPr>
          <w:p w14:paraId="1F47E60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-496.4</w:t>
            </w:r>
          </w:p>
        </w:tc>
        <w:tc>
          <w:tcPr>
            <w:tcW w:w="911" w:type="dxa"/>
            <w:vAlign w:val="center"/>
          </w:tcPr>
          <w:p w14:paraId="245160A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138.6</w:t>
            </w:r>
          </w:p>
        </w:tc>
        <w:tc>
          <w:tcPr>
            <w:tcW w:w="907" w:type="dxa"/>
            <w:vAlign w:val="center"/>
          </w:tcPr>
          <w:p w14:paraId="60F4ED8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-41.4</w:t>
            </w:r>
          </w:p>
        </w:tc>
      </w:tr>
      <w:tr w:rsidR="00AD6BBC" w14:paraId="056C6E7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A59E0D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5135326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169B7B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FBAACD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310.5</w:t>
            </w:r>
          </w:p>
        </w:tc>
        <w:tc>
          <w:tcPr>
            <w:tcW w:w="921" w:type="dxa"/>
            <w:vAlign w:val="center"/>
          </w:tcPr>
          <w:p w14:paraId="0784C1F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-411.7</w:t>
            </w:r>
          </w:p>
        </w:tc>
        <w:tc>
          <w:tcPr>
            <w:tcW w:w="911" w:type="dxa"/>
            <w:vAlign w:val="center"/>
          </w:tcPr>
          <w:p w14:paraId="0B12EE9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-247.8</w:t>
            </w:r>
          </w:p>
        </w:tc>
        <w:tc>
          <w:tcPr>
            <w:tcW w:w="907" w:type="dxa"/>
            <w:vAlign w:val="center"/>
          </w:tcPr>
          <w:p w14:paraId="7058BF7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-376.8</w:t>
            </w:r>
          </w:p>
        </w:tc>
        <w:tc>
          <w:tcPr>
            <w:tcW w:w="911" w:type="dxa"/>
            <w:vAlign w:val="center"/>
          </w:tcPr>
          <w:p w14:paraId="17B7496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101.7</w:t>
            </w:r>
          </w:p>
        </w:tc>
        <w:tc>
          <w:tcPr>
            <w:tcW w:w="907" w:type="dxa"/>
            <w:vAlign w:val="center"/>
          </w:tcPr>
          <w:p w14:paraId="6D87950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-26.9</w:t>
            </w:r>
          </w:p>
        </w:tc>
      </w:tr>
      <w:tr w:rsidR="00AD6BBC" w14:paraId="322ABD5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BD6346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3A437B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1m</w:t>
            </w:r>
          </w:p>
        </w:tc>
        <w:tc>
          <w:tcPr>
            <w:tcW w:w="1237" w:type="dxa"/>
            <w:vAlign w:val="center"/>
          </w:tcPr>
          <w:p w14:paraId="5DFA567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7D353F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-83.6</w:t>
            </w:r>
          </w:p>
        </w:tc>
        <w:tc>
          <w:tcPr>
            <w:tcW w:w="921" w:type="dxa"/>
            <w:vAlign w:val="center"/>
          </w:tcPr>
          <w:p w14:paraId="314A056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-754.9</w:t>
            </w:r>
          </w:p>
        </w:tc>
        <w:tc>
          <w:tcPr>
            <w:tcW w:w="911" w:type="dxa"/>
            <w:vAlign w:val="center"/>
          </w:tcPr>
          <w:p w14:paraId="7FBEEB6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-435.5</w:t>
            </w:r>
          </w:p>
        </w:tc>
        <w:tc>
          <w:tcPr>
            <w:tcW w:w="907" w:type="dxa"/>
            <w:vAlign w:val="center"/>
          </w:tcPr>
          <w:p w14:paraId="5A58DEB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-717.8</w:t>
            </w:r>
          </w:p>
        </w:tc>
        <w:tc>
          <w:tcPr>
            <w:tcW w:w="911" w:type="dxa"/>
            <w:vAlign w:val="center"/>
          </w:tcPr>
          <w:p w14:paraId="1E64599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-198.9</w:t>
            </w:r>
          </w:p>
        </w:tc>
        <w:tc>
          <w:tcPr>
            <w:tcW w:w="907" w:type="dxa"/>
            <w:vAlign w:val="center"/>
          </w:tcPr>
          <w:p w14:paraId="0ACE94A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-393.1</w:t>
            </w:r>
          </w:p>
        </w:tc>
      </w:tr>
      <w:tr w:rsidR="00AD6BBC" w14:paraId="7DD2452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CAE7C30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CDEFF26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1EF3A1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1950DD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-51.0</w:t>
            </w:r>
          </w:p>
        </w:tc>
        <w:tc>
          <w:tcPr>
            <w:tcW w:w="921" w:type="dxa"/>
            <w:vAlign w:val="center"/>
          </w:tcPr>
          <w:p w14:paraId="2E4046B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-576.7</w:t>
            </w:r>
          </w:p>
        </w:tc>
        <w:tc>
          <w:tcPr>
            <w:tcW w:w="911" w:type="dxa"/>
            <w:vAlign w:val="center"/>
          </w:tcPr>
          <w:p w14:paraId="72E4FBD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-324.6</w:t>
            </w:r>
          </w:p>
        </w:tc>
        <w:tc>
          <w:tcPr>
            <w:tcW w:w="907" w:type="dxa"/>
            <w:vAlign w:val="center"/>
          </w:tcPr>
          <w:p w14:paraId="559E7DD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-541.4</w:t>
            </w:r>
          </w:p>
        </w:tc>
        <w:tc>
          <w:tcPr>
            <w:tcW w:w="911" w:type="dxa"/>
            <w:vAlign w:val="center"/>
          </w:tcPr>
          <w:p w14:paraId="3C4F4C7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-145.8</w:t>
            </w:r>
          </w:p>
        </w:tc>
        <w:tc>
          <w:tcPr>
            <w:tcW w:w="907" w:type="dxa"/>
            <w:vAlign w:val="center"/>
          </w:tcPr>
          <w:p w14:paraId="49347DF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-295.9</w:t>
            </w:r>
          </w:p>
        </w:tc>
      </w:tr>
      <w:tr w:rsidR="00AD6BBC" w14:paraId="35B53D9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6B4A94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BCE47F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2m</w:t>
            </w:r>
          </w:p>
        </w:tc>
        <w:tc>
          <w:tcPr>
            <w:tcW w:w="1237" w:type="dxa"/>
            <w:vAlign w:val="center"/>
          </w:tcPr>
          <w:p w14:paraId="13AC3D7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51BE59B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61.8</w:t>
            </w:r>
          </w:p>
        </w:tc>
        <w:tc>
          <w:tcPr>
            <w:tcW w:w="921" w:type="dxa"/>
            <w:vAlign w:val="center"/>
          </w:tcPr>
          <w:p w14:paraId="0E85964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-383.0</w:t>
            </w:r>
          </w:p>
        </w:tc>
        <w:tc>
          <w:tcPr>
            <w:tcW w:w="911" w:type="dxa"/>
            <w:vAlign w:val="center"/>
          </w:tcPr>
          <w:p w14:paraId="35E2195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58.7</w:t>
            </w:r>
          </w:p>
        </w:tc>
        <w:tc>
          <w:tcPr>
            <w:tcW w:w="907" w:type="dxa"/>
            <w:vAlign w:val="center"/>
          </w:tcPr>
          <w:p w14:paraId="3DF34E1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-3.9</w:t>
            </w:r>
          </w:p>
        </w:tc>
        <w:tc>
          <w:tcPr>
            <w:tcW w:w="911" w:type="dxa"/>
            <w:vAlign w:val="center"/>
          </w:tcPr>
          <w:p w14:paraId="3A078B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-178.4</w:t>
            </w:r>
          </w:p>
        </w:tc>
        <w:tc>
          <w:tcPr>
            <w:tcW w:w="907" w:type="dxa"/>
            <w:vAlign w:val="center"/>
          </w:tcPr>
          <w:p w14:paraId="4E76916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-288.2</w:t>
            </w:r>
          </w:p>
        </w:tc>
      </w:tr>
      <w:tr w:rsidR="00AD6BBC" w14:paraId="55C2CFA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5089889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5D0689B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749DBE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786CFD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48.2</w:t>
            </w:r>
          </w:p>
        </w:tc>
        <w:tc>
          <w:tcPr>
            <w:tcW w:w="921" w:type="dxa"/>
            <w:vAlign w:val="center"/>
          </w:tcPr>
          <w:p w14:paraId="59E1370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-291.3</w:t>
            </w:r>
          </w:p>
        </w:tc>
        <w:tc>
          <w:tcPr>
            <w:tcW w:w="911" w:type="dxa"/>
            <w:vAlign w:val="center"/>
          </w:tcPr>
          <w:p w14:paraId="300947B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46.1</w:t>
            </w:r>
          </w:p>
        </w:tc>
        <w:tc>
          <w:tcPr>
            <w:tcW w:w="907" w:type="dxa"/>
            <w:vAlign w:val="center"/>
          </w:tcPr>
          <w:p w14:paraId="6F11CD9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-2.8</w:t>
            </w:r>
          </w:p>
        </w:tc>
        <w:tc>
          <w:tcPr>
            <w:tcW w:w="911" w:type="dxa"/>
            <w:vAlign w:val="center"/>
          </w:tcPr>
          <w:p w14:paraId="1909E37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-130.2</w:t>
            </w:r>
          </w:p>
        </w:tc>
        <w:tc>
          <w:tcPr>
            <w:tcW w:w="907" w:type="dxa"/>
            <w:vAlign w:val="center"/>
          </w:tcPr>
          <w:p w14:paraId="2B68279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-216.8</w:t>
            </w:r>
          </w:p>
        </w:tc>
      </w:tr>
      <w:tr w:rsidR="00AD6BBC" w14:paraId="749A6A1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DA400D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7C04E0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3m</w:t>
            </w:r>
          </w:p>
        </w:tc>
        <w:tc>
          <w:tcPr>
            <w:tcW w:w="1237" w:type="dxa"/>
            <w:vAlign w:val="center"/>
          </w:tcPr>
          <w:p w14:paraId="777D74C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2F5A5C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29.1</w:t>
            </w:r>
          </w:p>
        </w:tc>
        <w:tc>
          <w:tcPr>
            <w:tcW w:w="921" w:type="dxa"/>
            <w:vAlign w:val="center"/>
          </w:tcPr>
          <w:p w14:paraId="44E6633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-255.5</w:t>
            </w:r>
          </w:p>
        </w:tc>
        <w:tc>
          <w:tcPr>
            <w:tcW w:w="911" w:type="dxa"/>
            <w:vAlign w:val="center"/>
          </w:tcPr>
          <w:p w14:paraId="557A1D1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-1.2</w:t>
            </w:r>
          </w:p>
        </w:tc>
        <w:tc>
          <w:tcPr>
            <w:tcW w:w="907" w:type="dxa"/>
            <w:vAlign w:val="center"/>
          </w:tcPr>
          <w:p w14:paraId="48BAAD7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-37.4</w:t>
            </w:r>
          </w:p>
        </w:tc>
        <w:tc>
          <w:tcPr>
            <w:tcW w:w="911" w:type="dxa"/>
            <w:vAlign w:val="center"/>
          </w:tcPr>
          <w:p w14:paraId="3C9E356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-104.2</w:t>
            </w:r>
          </w:p>
        </w:tc>
        <w:tc>
          <w:tcPr>
            <w:tcW w:w="907" w:type="dxa"/>
            <w:vAlign w:val="center"/>
          </w:tcPr>
          <w:p w14:paraId="1C72A11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-213.5</w:t>
            </w:r>
          </w:p>
        </w:tc>
      </w:tr>
      <w:tr w:rsidR="00AD6BBC" w14:paraId="17A1D73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2E598F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D2987F5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D51882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BE0812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25.8</w:t>
            </w:r>
          </w:p>
        </w:tc>
        <w:tc>
          <w:tcPr>
            <w:tcW w:w="921" w:type="dxa"/>
            <w:vAlign w:val="center"/>
          </w:tcPr>
          <w:p w14:paraId="0EC798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-193.1</w:t>
            </w:r>
          </w:p>
        </w:tc>
        <w:tc>
          <w:tcPr>
            <w:tcW w:w="911" w:type="dxa"/>
            <w:vAlign w:val="center"/>
          </w:tcPr>
          <w:p w14:paraId="1A27A17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0.3</w:t>
            </w:r>
          </w:p>
        </w:tc>
        <w:tc>
          <w:tcPr>
            <w:tcW w:w="907" w:type="dxa"/>
            <w:vAlign w:val="center"/>
          </w:tcPr>
          <w:p w14:paraId="7D6B2FF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-27.6</w:t>
            </w:r>
          </w:p>
        </w:tc>
        <w:tc>
          <w:tcPr>
            <w:tcW w:w="911" w:type="dxa"/>
            <w:vAlign w:val="center"/>
          </w:tcPr>
          <w:p w14:paraId="141D1F9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-77.9</w:t>
            </w:r>
          </w:p>
        </w:tc>
        <w:tc>
          <w:tcPr>
            <w:tcW w:w="907" w:type="dxa"/>
            <w:vAlign w:val="center"/>
          </w:tcPr>
          <w:p w14:paraId="3C5157C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-159.6</w:t>
            </w:r>
          </w:p>
        </w:tc>
      </w:tr>
      <w:tr w:rsidR="00AD6BBC" w14:paraId="446B62E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6CA5C5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C44EC5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4m</w:t>
            </w:r>
          </w:p>
        </w:tc>
        <w:tc>
          <w:tcPr>
            <w:tcW w:w="1237" w:type="dxa"/>
            <w:vAlign w:val="center"/>
          </w:tcPr>
          <w:p w14:paraId="4B2AA5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3E0FDA0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19.5</w:t>
            </w:r>
          </w:p>
        </w:tc>
        <w:tc>
          <w:tcPr>
            <w:tcW w:w="921" w:type="dxa"/>
            <w:vAlign w:val="center"/>
          </w:tcPr>
          <w:p w14:paraId="012C5C9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-149.9</w:t>
            </w:r>
          </w:p>
        </w:tc>
        <w:tc>
          <w:tcPr>
            <w:tcW w:w="911" w:type="dxa"/>
            <w:vAlign w:val="center"/>
          </w:tcPr>
          <w:p w14:paraId="1DE8039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24.3</w:t>
            </w:r>
          </w:p>
        </w:tc>
        <w:tc>
          <w:tcPr>
            <w:tcW w:w="907" w:type="dxa"/>
            <w:vAlign w:val="center"/>
          </w:tcPr>
          <w:p w14:paraId="68DE745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-18.9</w:t>
            </w:r>
          </w:p>
        </w:tc>
        <w:tc>
          <w:tcPr>
            <w:tcW w:w="911" w:type="dxa"/>
            <w:vAlign w:val="center"/>
          </w:tcPr>
          <w:p w14:paraId="3921698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-16.0</w:t>
            </w:r>
          </w:p>
        </w:tc>
        <w:tc>
          <w:tcPr>
            <w:tcW w:w="907" w:type="dxa"/>
            <w:vAlign w:val="center"/>
          </w:tcPr>
          <w:p w14:paraId="51DA729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-111.3</w:t>
            </w:r>
          </w:p>
        </w:tc>
      </w:tr>
      <w:tr w:rsidR="00AD6BBC" w14:paraId="4ABEC85F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6BCF88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A981681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7A4588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6E55B6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19.9</w:t>
            </w:r>
          </w:p>
        </w:tc>
        <w:tc>
          <w:tcPr>
            <w:tcW w:w="921" w:type="dxa"/>
            <w:vAlign w:val="center"/>
          </w:tcPr>
          <w:p w14:paraId="17F0843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-112.1</w:t>
            </w:r>
          </w:p>
        </w:tc>
        <w:tc>
          <w:tcPr>
            <w:tcW w:w="911" w:type="dxa"/>
            <w:vAlign w:val="center"/>
          </w:tcPr>
          <w:p w14:paraId="010E01B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20.2</w:t>
            </w:r>
          </w:p>
        </w:tc>
        <w:tc>
          <w:tcPr>
            <w:tcW w:w="907" w:type="dxa"/>
            <w:vAlign w:val="center"/>
          </w:tcPr>
          <w:p w14:paraId="1165608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-14.1</w:t>
            </w:r>
          </w:p>
        </w:tc>
        <w:tc>
          <w:tcPr>
            <w:tcW w:w="911" w:type="dxa"/>
            <w:vAlign w:val="center"/>
          </w:tcPr>
          <w:p w14:paraId="79346BE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-13.4</w:t>
            </w:r>
          </w:p>
        </w:tc>
        <w:tc>
          <w:tcPr>
            <w:tcW w:w="907" w:type="dxa"/>
            <w:vAlign w:val="center"/>
          </w:tcPr>
          <w:p w14:paraId="6B1CCBA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-82.8</w:t>
            </w:r>
          </w:p>
        </w:tc>
      </w:tr>
      <w:tr w:rsidR="00AD6BBC" w14:paraId="0B59F1D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419CF9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3D3D769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5m</w:t>
            </w:r>
          </w:p>
        </w:tc>
        <w:tc>
          <w:tcPr>
            <w:tcW w:w="1237" w:type="dxa"/>
            <w:vAlign w:val="center"/>
          </w:tcPr>
          <w:p w14:paraId="79FC966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A2251F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53.4</w:t>
            </w:r>
          </w:p>
        </w:tc>
        <w:tc>
          <w:tcPr>
            <w:tcW w:w="921" w:type="dxa"/>
            <w:vAlign w:val="center"/>
          </w:tcPr>
          <w:p w14:paraId="41B06B3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-53.5</w:t>
            </w:r>
          </w:p>
        </w:tc>
        <w:tc>
          <w:tcPr>
            <w:tcW w:w="911" w:type="dxa"/>
            <w:vAlign w:val="center"/>
          </w:tcPr>
          <w:p w14:paraId="280D228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32.4</w:t>
            </w:r>
          </w:p>
        </w:tc>
        <w:tc>
          <w:tcPr>
            <w:tcW w:w="907" w:type="dxa"/>
            <w:vAlign w:val="center"/>
          </w:tcPr>
          <w:p w14:paraId="1AF3365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-10.5</w:t>
            </w:r>
          </w:p>
        </w:tc>
        <w:tc>
          <w:tcPr>
            <w:tcW w:w="911" w:type="dxa"/>
            <w:vAlign w:val="center"/>
          </w:tcPr>
          <w:p w14:paraId="7F788D8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76.7</w:t>
            </w:r>
          </w:p>
        </w:tc>
        <w:tc>
          <w:tcPr>
            <w:tcW w:w="907" w:type="dxa"/>
            <w:vAlign w:val="center"/>
          </w:tcPr>
          <w:p w14:paraId="4ED98F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-3.9</w:t>
            </w:r>
          </w:p>
        </w:tc>
      </w:tr>
      <w:tr w:rsidR="00AD6BBC" w14:paraId="77C14D1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4A02359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5E78B711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813E7A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EABFC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37.4</w:t>
            </w:r>
          </w:p>
        </w:tc>
        <w:tc>
          <w:tcPr>
            <w:tcW w:w="921" w:type="dxa"/>
            <w:vAlign w:val="center"/>
          </w:tcPr>
          <w:p w14:paraId="7706FD4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-44.4</w:t>
            </w:r>
          </w:p>
        </w:tc>
        <w:tc>
          <w:tcPr>
            <w:tcW w:w="911" w:type="dxa"/>
            <w:vAlign w:val="center"/>
          </w:tcPr>
          <w:p w14:paraId="622FA2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26.6</w:t>
            </w:r>
          </w:p>
        </w:tc>
        <w:tc>
          <w:tcPr>
            <w:tcW w:w="907" w:type="dxa"/>
            <w:vAlign w:val="center"/>
          </w:tcPr>
          <w:p w14:paraId="58827EE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-8.0</w:t>
            </w:r>
          </w:p>
        </w:tc>
        <w:tc>
          <w:tcPr>
            <w:tcW w:w="911" w:type="dxa"/>
            <w:vAlign w:val="center"/>
          </w:tcPr>
          <w:p w14:paraId="214A584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54.5</w:t>
            </w:r>
          </w:p>
        </w:tc>
        <w:tc>
          <w:tcPr>
            <w:tcW w:w="907" w:type="dxa"/>
            <w:vAlign w:val="center"/>
          </w:tcPr>
          <w:p w14:paraId="3C28794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-2.1</w:t>
            </w:r>
          </w:p>
        </w:tc>
      </w:tr>
      <w:tr w:rsidR="00AD6BBC" w14:paraId="22410DE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DB7635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F69ECE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6m</w:t>
            </w:r>
          </w:p>
        </w:tc>
        <w:tc>
          <w:tcPr>
            <w:tcW w:w="1237" w:type="dxa"/>
            <w:vAlign w:val="center"/>
          </w:tcPr>
          <w:p w14:paraId="6DB2F30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052300F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161.2</w:t>
            </w:r>
          </w:p>
        </w:tc>
        <w:tc>
          <w:tcPr>
            <w:tcW w:w="921" w:type="dxa"/>
            <w:vAlign w:val="center"/>
          </w:tcPr>
          <w:p w14:paraId="2AE96D2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-63.2</w:t>
            </w:r>
          </w:p>
        </w:tc>
        <w:tc>
          <w:tcPr>
            <w:tcW w:w="911" w:type="dxa"/>
            <w:vAlign w:val="center"/>
          </w:tcPr>
          <w:p w14:paraId="580C83E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52.7</w:t>
            </w:r>
          </w:p>
        </w:tc>
        <w:tc>
          <w:tcPr>
            <w:tcW w:w="907" w:type="dxa"/>
            <w:vAlign w:val="center"/>
          </w:tcPr>
          <w:p w14:paraId="732DD50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-5.6</w:t>
            </w:r>
          </w:p>
        </w:tc>
        <w:tc>
          <w:tcPr>
            <w:tcW w:w="911" w:type="dxa"/>
            <w:vAlign w:val="center"/>
          </w:tcPr>
          <w:p w14:paraId="4051E3F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184.1</w:t>
            </w:r>
          </w:p>
        </w:tc>
        <w:tc>
          <w:tcPr>
            <w:tcW w:w="907" w:type="dxa"/>
            <w:vAlign w:val="center"/>
          </w:tcPr>
          <w:p w14:paraId="20A2D7E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89.5</w:t>
            </w:r>
          </w:p>
        </w:tc>
      </w:tr>
      <w:tr w:rsidR="00AD6BBC" w14:paraId="11D48FB4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4BF737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FBCA10D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27B31E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B3593D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119.0</w:t>
            </w:r>
          </w:p>
        </w:tc>
        <w:tc>
          <w:tcPr>
            <w:tcW w:w="921" w:type="dxa"/>
            <w:vAlign w:val="center"/>
          </w:tcPr>
          <w:p w14:paraId="5175E9A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-51.3</w:t>
            </w:r>
          </w:p>
        </w:tc>
        <w:tc>
          <w:tcPr>
            <w:tcW w:w="911" w:type="dxa"/>
            <w:vAlign w:val="center"/>
          </w:tcPr>
          <w:p w14:paraId="3390EB2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41.2</w:t>
            </w:r>
          </w:p>
        </w:tc>
        <w:tc>
          <w:tcPr>
            <w:tcW w:w="907" w:type="dxa"/>
            <w:vAlign w:val="center"/>
          </w:tcPr>
          <w:p w14:paraId="599A284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-4.2</w:t>
            </w:r>
          </w:p>
        </w:tc>
        <w:tc>
          <w:tcPr>
            <w:tcW w:w="911" w:type="dxa"/>
            <w:vAlign w:val="center"/>
          </w:tcPr>
          <w:p w14:paraId="0A0943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135.7</w:t>
            </w:r>
          </w:p>
        </w:tc>
        <w:tc>
          <w:tcPr>
            <w:tcW w:w="907" w:type="dxa"/>
            <w:vAlign w:val="center"/>
          </w:tcPr>
          <w:p w14:paraId="2063057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67.9</w:t>
            </w:r>
          </w:p>
        </w:tc>
      </w:tr>
      <w:tr w:rsidR="00AD6BBC" w14:paraId="03029806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299A31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B1273C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7m</w:t>
            </w:r>
          </w:p>
        </w:tc>
        <w:tc>
          <w:tcPr>
            <w:tcW w:w="1237" w:type="dxa"/>
            <w:vAlign w:val="center"/>
          </w:tcPr>
          <w:p w14:paraId="0DEFC17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1DE43A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300.5</w:t>
            </w:r>
          </w:p>
        </w:tc>
        <w:tc>
          <w:tcPr>
            <w:tcW w:w="921" w:type="dxa"/>
            <w:vAlign w:val="center"/>
          </w:tcPr>
          <w:p w14:paraId="06D651D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-68.8</w:t>
            </w:r>
          </w:p>
        </w:tc>
        <w:tc>
          <w:tcPr>
            <w:tcW w:w="911" w:type="dxa"/>
            <w:vAlign w:val="center"/>
          </w:tcPr>
          <w:p w14:paraId="670D3A8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67.0</w:t>
            </w:r>
          </w:p>
        </w:tc>
        <w:tc>
          <w:tcPr>
            <w:tcW w:w="907" w:type="dxa"/>
            <w:vAlign w:val="center"/>
          </w:tcPr>
          <w:p w14:paraId="018A4B9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-3.0</w:t>
            </w:r>
          </w:p>
        </w:tc>
        <w:tc>
          <w:tcPr>
            <w:tcW w:w="911" w:type="dxa"/>
            <w:vAlign w:val="center"/>
          </w:tcPr>
          <w:p w14:paraId="3181D85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294.3</w:t>
            </w:r>
          </w:p>
        </w:tc>
        <w:tc>
          <w:tcPr>
            <w:tcW w:w="907" w:type="dxa"/>
            <w:vAlign w:val="center"/>
          </w:tcPr>
          <w:p w14:paraId="5D54385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175.1</w:t>
            </w:r>
          </w:p>
        </w:tc>
      </w:tr>
      <w:tr w:rsidR="00AD6BBC" w14:paraId="06B53764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58EC65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15BDF3C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C8FD34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4A9BD9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224.4</w:t>
            </w:r>
          </w:p>
        </w:tc>
        <w:tc>
          <w:tcPr>
            <w:tcW w:w="921" w:type="dxa"/>
            <w:vAlign w:val="center"/>
          </w:tcPr>
          <w:p w14:paraId="4EDA049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-55.1</w:t>
            </w:r>
          </w:p>
        </w:tc>
        <w:tc>
          <w:tcPr>
            <w:tcW w:w="911" w:type="dxa"/>
            <w:vAlign w:val="center"/>
          </w:tcPr>
          <w:p w14:paraId="1CEE24E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51.4</w:t>
            </w:r>
          </w:p>
        </w:tc>
        <w:tc>
          <w:tcPr>
            <w:tcW w:w="907" w:type="dxa"/>
            <w:vAlign w:val="center"/>
          </w:tcPr>
          <w:p w14:paraId="770AF09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-1.9</w:t>
            </w:r>
          </w:p>
        </w:tc>
        <w:tc>
          <w:tcPr>
            <w:tcW w:w="911" w:type="dxa"/>
            <w:vAlign w:val="center"/>
          </w:tcPr>
          <w:p w14:paraId="79BD751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218.2</w:t>
            </w:r>
          </w:p>
        </w:tc>
        <w:tc>
          <w:tcPr>
            <w:tcW w:w="907" w:type="dxa"/>
            <w:vAlign w:val="center"/>
          </w:tcPr>
          <w:p w14:paraId="7441430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130.3</w:t>
            </w:r>
          </w:p>
        </w:tc>
      </w:tr>
      <w:tr w:rsidR="00AD6BBC" w14:paraId="205CD3D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11AB4B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892E1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8m</w:t>
            </w:r>
          </w:p>
        </w:tc>
        <w:tc>
          <w:tcPr>
            <w:tcW w:w="1237" w:type="dxa"/>
            <w:vAlign w:val="center"/>
          </w:tcPr>
          <w:p w14:paraId="25DF585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044C9C2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443.3</w:t>
            </w:r>
          </w:p>
        </w:tc>
        <w:tc>
          <w:tcPr>
            <w:tcW w:w="921" w:type="dxa"/>
            <w:vAlign w:val="center"/>
          </w:tcPr>
          <w:p w14:paraId="0A0E835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-67.7</w:t>
            </w:r>
          </w:p>
        </w:tc>
        <w:tc>
          <w:tcPr>
            <w:tcW w:w="911" w:type="dxa"/>
            <w:vAlign w:val="center"/>
          </w:tcPr>
          <w:p w14:paraId="69D27DC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55.1</w:t>
            </w:r>
          </w:p>
        </w:tc>
        <w:tc>
          <w:tcPr>
            <w:tcW w:w="907" w:type="dxa"/>
            <w:vAlign w:val="center"/>
          </w:tcPr>
          <w:p w14:paraId="4B2FD97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-4.2</w:t>
            </w:r>
          </w:p>
        </w:tc>
        <w:tc>
          <w:tcPr>
            <w:tcW w:w="911" w:type="dxa"/>
            <w:vAlign w:val="center"/>
          </w:tcPr>
          <w:p w14:paraId="05B771F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398.6</w:t>
            </w:r>
          </w:p>
        </w:tc>
        <w:tc>
          <w:tcPr>
            <w:tcW w:w="907" w:type="dxa"/>
            <w:vAlign w:val="center"/>
          </w:tcPr>
          <w:p w14:paraId="699BFD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250.9</w:t>
            </w:r>
          </w:p>
        </w:tc>
      </w:tr>
      <w:tr w:rsidR="00AD6BBC" w14:paraId="0A0AC69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43893B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98873F5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2D53D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9A9B86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333.1</w:t>
            </w:r>
          </w:p>
        </w:tc>
        <w:tc>
          <w:tcPr>
            <w:tcW w:w="921" w:type="dxa"/>
            <w:vAlign w:val="center"/>
          </w:tcPr>
          <w:p w14:paraId="7F1437B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-54.1</w:t>
            </w:r>
          </w:p>
        </w:tc>
        <w:tc>
          <w:tcPr>
            <w:tcW w:w="911" w:type="dxa"/>
            <w:vAlign w:val="center"/>
          </w:tcPr>
          <w:p w14:paraId="45AB0BE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43.4</w:t>
            </w:r>
          </w:p>
        </w:tc>
        <w:tc>
          <w:tcPr>
            <w:tcW w:w="907" w:type="dxa"/>
            <w:vAlign w:val="center"/>
          </w:tcPr>
          <w:p w14:paraId="4DF55AD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-2.6</w:t>
            </w:r>
          </w:p>
        </w:tc>
        <w:tc>
          <w:tcPr>
            <w:tcW w:w="911" w:type="dxa"/>
            <w:vAlign w:val="center"/>
          </w:tcPr>
          <w:p w14:paraId="58AAB87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296.3</w:t>
            </w:r>
          </w:p>
        </w:tc>
        <w:tc>
          <w:tcPr>
            <w:tcW w:w="907" w:type="dxa"/>
            <w:vAlign w:val="center"/>
          </w:tcPr>
          <w:p w14:paraId="2874206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184.8</w:t>
            </w:r>
          </w:p>
        </w:tc>
      </w:tr>
      <w:tr w:rsidR="00AD6BBC" w14:paraId="7C15F614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A72304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9B3EDC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9m</w:t>
            </w:r>
          </w:p>
        </w:tc>
        <w:tc>
          <w:tcPr>
            <w:tcW w:w="1237" w:type="dxa"/>
            <w:vAlign w:val="center"/>
          </w:tcPr>
          <w:p w14:paraId="36B7175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907F34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601.8</w:t>
            </w:r>
          </w:p>
        </w:tc>
        <w:tc>
          <w:tcPr>
            <w:tcW w:w="921" w:type="dxa"/>
            <w:vAlign w:val="center"/>
          </w:tcPr>
          <w:p w14:paraId="310B950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-66.6</w:t>
            </w:r>
          </w:p>
        </w:tc>
        <w:tc>
          <w:tcPr>
            <w:tcW w:w="911" w:type="dxa"/>
            <w:vAlign w:val="center"/>
          </w:tcPr>
          <w:p w14:paraId="2460D88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74.7</w:t>
            </w:r>
          </w:p>
        </w:tc>
        <w:tc>
          <w:tcPr>
            <w:tcW w:w="907" w:type="dxa"/>
            <w:vAlign w:val="center"/>
          </w:tcPr>
          <w:p w14:paraId="32607D1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11.9</w:t>
            </w:r>
          </w:p>
        </w:tc>
        <w:tc>
          <w:tcPr>
            <w:tcW w:w="911" w:type="dxa"/>
            <w:vAlign w:val="center"/>
          </w:tcPr>
          <w:p w14:paraId="3AAC2D2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478.8</w:t>
            </w:r>
          </w:p>
        </w:tc>
        <w:tc>
          <w:tcPr>
            <w:tcW w:w="907" w:type="dxa"/>
            <w:vAlign w:val="center"/>
          </w:tcPr>
          <w:p w14:paraId="7A4D21C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303.9</w:t>
            </w:r>
          </w:p>
        </w:tc>
      </w:tr>
      <w:tr w:rsidR="00AD6BBC" w14:paraId="7477ECE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18E6A5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F93001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5778D3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671FB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454.1</w:t>
            </w:r>
          </w:p>
        </w:tc>
        <w:tc>
          <w:tcPr>
            <w:tcW w:w="921" w:type="dxa"/>
            <w:vAlign w:val="center"/>
          </w:tcPr>
          <w:p w14:paraId="2DD0331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-52.5</w:t>
            </w:r>
          </w:p>
        </w:tc>
        <w:tc>
          <w:tcPr>
            <w:tcW w:w="911" w:type="dxa"/>
            <w:vAlign w:val="center"/>
          </w:tcPr>
          <w:p w14:paraId="2745227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57.8</w:t>
            </w:r>
          </w:p>
        </w:tc>
        <w:tc>
          <w:tcPr>
            <w:tcW w:w="907" w:type="dxa"/>
            <w:vAlign w:val="center"/>
          </w:tcPr>
          <w:p w14:paraId="22482E0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9.7</w:t>
            </w:r>
          </w:p>
        </w:tc>
        <w:tc>
          <w:tcPr>
            <w:tcW w:w="911" w:type="dxa"/>
            <w:vAlign w:val="center"/>
          </w:tcPr>
          <w:p w14:paraId="4619E97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356.8</w:t>
            </w:r>
          </w:p>
        </w:tc>
        <w:tc>
          <w:tcPr>
            <w:tcW w:w="907" w:type="dxa"/>
            <w:vAlign w:val="center"/>
          </w:tcPr>
          <w:p w14:paraId="6B1DE21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223.0</w:t>
            </w:r>
          </w:p>
        </w:tc>
      </w:tr>
      <w:tr w:rsidR="00AD6BBC" w14:paraId="72297EA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7C8B56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9E34B7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10m</w:t>
            </w:r>
          </w:p>
        </w:tc>
        <w:tc>
          <w:tcPr>
            <w:tcW w:w="1237" w:type="dxa"/>
            <w:vAlign w:val="center"/>
          </w:tcPr>
          <w:p w14:paraId="0FD3E0E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E68371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810.0</w:t>
            </w:r>
          </w:p>
        </w:tc>
        <w:tc>
          <w:tcPr>
            <w:tcW w:w="921" w:type="dxa"/>
            <w:vAlign w:val="center"/>
          </w:tcPr>
          <w:p w14:paraId="0F155AA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-47.9</w:t>
            </w:r>
          </w:p>
        </w:tc>
        <w:tc>
          <w:tcPr>
            <w:tcW w:w="911" w:type="dxa"/>
            <w:vAlign w:val="center"/>
          </w:tcPr>
          <w:p w14:paraId="4143531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85.1</w:t>
            </w:r>
          </w:p>
        </w:tc>
        <w:tc>
          <w:tcPr>
            <w:tcW w:w="907" w:type="dxa"/>
            <w:vAlign w:val="center"/>
          </w:tcPr>
          <w:p w14:paraId="4ED8844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-18.4</w:t>
            </w:r>
          </w:p>
        </w:tc>
        <w:tc>
          <w:tcPr>
            <w:tcW w:w="911" w:type="dxa"/>
            <w:vAlign w:val="center"/>
          </w:tcPr>
          <w:p w14:paraId="63589F7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482.9</w:t>
            </w:r>
          </w:p>
        </w:tc>
        <w:tc>
          <w:tcPr>
            <w:tcW w:w="907" w:type="dxa"/>
            <w:vAlign w:val="center"/>
          </w:tcPr>
          <w:p w14:paraId="59E99C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308.3</w:t>
            </w:r>
          </w:p>
        </w:tc>
      </w:tr>
      <w:tr w:rsidR="00AD6BBC" w14:paraId="3C6C2CE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CECF48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696CF445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3E3DB2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75A2F3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612.4</w:t>
            </w:r>
          </w:p>
        </w:tc>
        <w:tc>
          <w:tcPr>
            <w:tcW w:w="921" w:type="dxa"/>
            <w:vAlign w:val="center"/>
          </w:tcPr>
          <w:p w14:paraId="49D253F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-37.1</w:t>
            </w:r>
          </w:p>
        </w:tc>
        <w:tc>
          <w:tcPr>
            <w:tcW w:w="911" w:type="dxa"/>
            <w:vAlign w:val="center"/>
          </w:tcPr>
          <w:p w14:paraId="24EBA4F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64.7</w:t>
            </w:r>
          </w:p>
        </w:tc>
        <w:tc>
          <w:tcPr>
            <w:tcW w:w="907" w:type="dxa"/>
            <w:vAlign w:val="center"/>
          </w:tcPr>
          <w:p w14:paraId="7F244BB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-12.0</w:t>
            </w:r>
          </w:p>
        </w:tc>
        <w:tc>
          <w:tcPr>
            <w:tcW w:w="911" w:type="dxa"/>
            <w:vAlign w:val="center"/>
          </w:tcPr>
          <w:p w14:paraId="2E7A210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361.6</w:t>
            </w:r>
          </w:p>
        </w:tc>
        <w:tc>
          <w:tcPr>
            <w:tcW w:w="907" w:type="dxa"/>
            <w:vAlign w:val="center"/>
          </w:tcPr>
          <w:p w14:paraId="1E519FC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224.6</w:t>
            </w:r>
          </w:p>
        </w:tc>
      </w:tr>
      <w:tr w:rsidR="00AD6BBC" w14:paraId="4870D25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D04557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4A4EA5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11m</w:t>
            </w:r>
          </w:p>
        </w:tc>
        <w:tc>
          <w:tcPr>
            <w:tcW w:w="1237" w:type="dxa"/>
            <w:vAlign w:val="center"/>
          </w:tcPr>
          <w:p w14:paraId="463488D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873B11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1135.1</w:t>
            </w:r>
          </w:p>
        </w:tc>
        <w:tc>
          <w:tcPr>
            <w:tcW w:w="921" w:type="dxa"/>
            <w:vAlign w:val="center"/>
          </w:tcPr>
          <w:p w14:paraId="395ED17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33.5</w:t>
            </w:r>
          </w:p>
        </w:tc>
        <w:tc>
          <w:tcPr>
            <w:tcW w:w="911" w:type="dxa"/>
            <w:vAlign w:val="center"/>
          </w:tcPr>
          <w:p w14:paraId="0597C9C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251.2</w:t>
            </w:r>
          </w:p>
        </w:tc>
        <w:tc>
          <w:tcPr>
            <w:tcW w:w="907" w:type="dxa"/>
            <w:vAlign w:val="center"/>
          </w:tcPr>
          <w:p w14:paraId="2B25C76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100.7</w:t>
            </w:r>
          </w:p>
        </w:tc>
        <w:tc>
          <w:tcPr>
            <w:tcW w:w="911" w:type="dxa"/>
            <w:vAlign w:val="center"/>
          </w:tcPr>
          <w:p w14:paraId="636016B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416.7</w:t>
            </w:r>
          </w:p>
        </w:tc>
        <w:tc>
          <w:tcPr>
            <w:tcW w:w="907" w:type="dxa"/>
            <w:vAlign w:val="center"/>
          </w:tcPr>
          <w:p w14:paraId="7853F87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162.6</w:t>
            </w:r>
          </w:p>
        </w:tc>
      </w:tr>
      <w:tr w:rsidR="00AD6BBC" w14:paraId="394ECD14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B42220F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32153BF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096860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99F900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860.3</w:t>
            </w:r>
          </w:p>
        </w:tc>
        <w:tc>
          <w:tcPr>
            <w:tcW w:w="921" w:type="dxa"/>
            <w:vAlign w:val="center"/>
          </w:tcPr>
          <w:p w14:paraId="396466A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28.1</w:t>
            </w:r>
          </w:p>
        </w:tc>
        <w:tc>
          <w:tcPr>
            <w:tcW w:w="911" w:type="dxa"/>
            <w:vAlign w:val="center"/>
          </w:tcPr>
          <w:p w14:paraId="5BC405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189.0</w:t>
            </w:r>
          </w:p>
        </w:tc>
        <w:tc>
          <w:tcPr>
            <w:tcW w:w="907" w:type="dxa"/>
            <w:vAlign w:val="center"/>
          </w:tcPr>
          <w:p w14:paraId="0A1E00E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75.9</w:t>
            </w:r>
          </w:p>
        </w:tc>
        <w:tc>
          <w:tcPr>
            <w:tcW w:w="911" w:type="dxa"/>
            <w:vAlign w:val="center"/>
          </w:tcPr>
          <w:p w14:paraId="3C15697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310.5</w:t>
            </w:r>
          </w:p>
        </w:tc>
        <w:tc>
          <w:tcPr>
            <w:tcW w:w="907" w:type="dxa"/>
            <w:vAlign w:val="center"/>
          </w:tcPr>
          <w:p w14:paraId="1C7B17D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122.7</w:t>
            </w:r>
          </w:p>
        </w:tc>
      </w:tr>
      <w:tr w:rsidR="00AD6BBC" w14:paraId="79DF9A5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F1E4BA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849729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12m</w:t>
            </w:r>
          </w:p>
        </w:tc>
        <w:tc>
          <w:tcPr>
            <w:tcW w:w="1237" w:type="dxa"/>
            <w:vAlign w:val="center"/>
          </w:tcPr>
          <w:p w14:paraId="64BE607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7687FCB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2116.5</w:t>
            </w:r>
          </w:p>
        </w:tc>
        <w:tc>
          <w:tcPr>
            <w:tcW w:w="921" w:type="dxa"/>
            <w:vAlign w:val="center"/>
          </w:tcPr>
          <w:p w14:paraId="59F5DA0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96.2</w:t>
            </w:r>
          </w:p>
        </w:tc>
        <w:tc>
          <w:tcPr>
            <w:tcW w:w="911" w:type="dxa"/>
            <w:vAlign w:val="center"/>
          </w:tcPr>
          <w:p w14:paraId="47B9521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557.3</w:t>
            </w:r>
          </w:p>
        </w:tc>
        <w:tc>
          <w:tcPr>
            <w:tcW w:w="907" w:type="dxa"/>
            <w:vAlign w:val="center"/>
          </w:tcPr>
          <w:p w14:paraId="2B904F7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379.2</w:t>
            </w:r>
          </w:p>
        </w:tc>
        <w:tc>
          <w:tcPr>
            <w:tcW w:w="911" w:type="dxa"/>
            <w:vAlign w:val="center"/>
          </w:tcPr>
          <w:p w14:paraId="5A45912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106.3</w:t>
            </w:r>
          </w:p>
        </w:tc>
        <w:tc>
          <w:tcPr>
            <w:tcW w:w="907" w:type="dxa"/>
            <w:vAlign w:val="center"/>
          </w:tcPr>
          <w:p w14:paraId="39DD4CF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-262.5</w:t>
            </w:r>
          </w:p>
        </w:tc>
      </w:tr>
      <w:tr w:rsidR="00AD6BBC" w14:paraId="302833B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230F54B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B3EF11E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8B518E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6899D2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1595.2</w:t>
            </w:r>
          </w:p>
        </w:tc>
        <w:tc>
          <w:tcPr>
            <w:tcW w:w="921" w:type="dxa"/>
            <w:vAlign w:val="center"/>
          </w:tcPr>
          <w:p w14:paraId="385EBA5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79.3</w:t>
            </w:r>
          </w:p>
        </w:tc>
        <w:tc>
          <w:tcPr>
            <w:tcW w:w="911" w:type="dxa"/>
            <w:vAlign w:val="center"/>
          </w:tcPr>
          <w:p w14:paraId="251F2E9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419.1</w:t>
            </w:r>
          </w:p>
        </w:tc>
        <w:tc>
          <w:tcPr>
            <w:tcW w:w="907" w:type="dxa"/>
            <w:vAlign w:val="center"/>
          </w:tcPr>
          <w:p w14:paraId="384A226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282.4</w:t>
            </w:r>
          </w:p>
        </w:tc>
        <w:tc>
          <w:tcPr>
            <w:tcW w:w="911" w:type="dxa"/>
            <w:vAlign w:val="center"/>
          </w:tcPr>
          <w:p w14:paraId="0F17A0D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74.7</w:t>
            </w:r>
          </w:p>
        </w:tc>
        <w:tc>
          <w:tcPr>
            <w:tcW w:w="907" w:type="dxa"/>
            <w:vAlign w:val="center"/>
          </w:tcPr>
          <w:p w14:paraId="1881370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-186.6</w:t>
            </w:r>
          </w:p>
        </w:tc>
      </w:tr>
      <w:tr w:rsidR="00AD6BBC" w14:paraId="5BE425FF" w14:textId="77777777" w:rsidTr="00AD6BBC">
        <w:trPr>
          <w:trHeight w:val="301"/>
        </w:trPr>
        <w:tc>
          <w:tcPr>
            <w:tcW w:w="1227" w:type="dxa"/>
            <w:vMerge w:val="restart"/>
            <w:vAlign w:val="center"/>
          </w:tcPr>
          <w:p w14:paraId="11542A0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Travée 2</w:t>
            </w:r>
          </w:p>
        </w:tc>
        <w:tc>
          <w:tcPr>
            <w:tcW w:w="914" w:type="dxa"/>
            <w:vMerge w:val="restart"/>
            <w:vAlign w:val="center"/>
          </w:tcPr>
          <w:p w14:paraId="64DE0E4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13m</w:t>
            </w:r>
          </w:p>
        </w:tc>
        <w:tc>
          <w:tcPr>
            <w:tcW w:w="1237" w:type="dxa"/>
            <w:vAlign w:val="center"/>
          </w:tcPr>
          <w:p w14:paraId="35D5FC8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D44A45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170.7</w:t>
            </w:r>
          </w:p>
        </w:tc>
        <w:tc>
          <w:tcPr>
            <w:tcW w:w="921" w:type="dxa"/>
            <w:vAlign w:val="center"/>
          </w:tcPr>
          <w:p w14:paraId="7D62C3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-829.0</w:t>
            </w:r>
          </w:p>
        </w:tc>
        <w:tc>
          <w:tcPr>
            <w:tcW w:w="911" w:type="dxa"/>
            <w:vAlign w:val="center"/>
          </w:tcPr>
          <w:p w14:paraId="50F6C4C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53.9</w:t>
            </w:r>
          </w:p>
        </w:tc>
        <w:tc>
          <w:tcPr>
            <w:tcW w:w="907" w:type="dxa"/>
            <w:vAlign w:val="center"/>
          </w:tcPr>
          <w:p w14:paraId="25E824C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-75.0</w:t>
            </w:r>
          </w:p>
        </w:tc>
        <w:tc>
          <w:tcPr>
            <w:tcW w:w="911" w:type="dxa"/>
            <w:vAlign w:val="center"/>
          </w:tcPr>
          <w:p w14:paraId="55D7538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-293.1</w:t>
            </w:r>
          </w:p>
        </w:tc>
        <w:tc>
          <w:tcPr>
            <w:tcW w:w="907" w:type="dxa"/>
            <w:vAlign w:val="center"/>
          </w:tcPr>
          <w:p w14:paraId="40AD856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-708.6</w:t>
            </w:r>
          </w:p>
        </w:tc>
      </w:tr>
      <w:tr w:rsidR="00AD6BBC" w14:paraId="60F40C4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A92967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44A2D2C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57D190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B36CB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148.5</w:t>
            </w:r>
          </w:p>
        </w:tc>
        <w:tc>
          <w:tcPr>
            <w:tcW w:w="921" w:type="dxa"/>
            <w:vAlign w:val="center"/>
          </w:tcPr>
          <w:p w14:paraId="2033A89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-595.8</w:t>
            </w:r>
          </w:p>
        </w:tc>
        <w:tc>
          <w:tcPr>
            <w:tcW w:w="911" w:type="dxa"/>
            <w:vAlign w:val="center"/>
          </w:tcPr>
          <w:p w14:paraId="78D898C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37.1</w:t>
            </w:r>
          </w:p>
        </w:tc>
        <w:tc>
          <w:tcPr>
            <w:tcW w:w="907" w:type="dxa"/>
            <w:vAlign w:val="center"/>
          </w:tcPr>
          <w:p w14:paraId="2868F86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-50.6</w:t>
            </w:r>
          </w:p>
        </w:tc>
        <w:tc>
          <w:tcPr>
            <w:tcW w:w="911" w:type="dxa"/>
            <w:vAlign w:val="center"/>
          </w:tcPr>
          <w:p w14:paraId="5E0E94F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-226.5</w:t>
            </w:r>
          </w:p>
        </w:tc>
        <w:tc>
          <w:tcPr>
            <w:tcW w:w="907" w:type="dxa"/>
            <w:vAlign w:val="center"/>
          </w:tcPr>
          <w:p w14:paraId="7075596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-516.2</w:t>
            </w:r>
          </w:p>
        </w:tc>
      </w:tr>
      <w:tr w:rsidR="00AD6BBC" w14:paraId="5673B68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D86DDE0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9FAA01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14m</w:t>
            </w:r>
          </w:p>
        </w:tc>
        <w:tc>
          <w:tcPr>
            <w:tcW w:w="1237" w:type="dxa"/>
            <w:vAlign w:val="center"/>
          </w:tcPr>
          <w:p w14:paraId="6EDB36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AC4627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82.8</w:t>
            </w:r>
          </w:p>
        </w:tc>
        <w:tc>
          <w:tcPr>
            <w:tcW w:w="921" w:type="dxa"/>
            <w:vAlign w:val="center"/>
          </w:tcPr>
          <w:p w14:paraId="0B02722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-632.0</w:t>
            </w:r>
          </w:p>
        </w:tc>
        <w:tc>
          <w:tcPr>
            <w:tcW w:w="911" w:type="dxa"/>
            <w:vAlign w:val="center"/>
          </w:tcPr>
          <w:p w14:paraId="77E142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198.7</w:t>
            </w:r>
          </w:p>
        </w:tc>
        <w:tc>
          <w:tcPr>
            <w:tcW w:w="907" w:type="dxa"/>
            <w:vAlign w:val="center"/>
          </w:tcPr>
          <w:p w14:paraId="17BDC1F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8.4</w:t>
            </w:r>
          </w:p>
        </w:tc>
        <w:tc>
          <w:tcPr>
            <w:tcW w:w="911" w:type="dxa"/>
            <w:vAlign w:val="center"/>
          </w:tcPr>
          <w:p w14:paraId="65C6D21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-354.6</w:t>
            </w:r>
          </w:p>
        </w:tc>
        <w:tc>
          <w:tcPr>
            <w:tcW w:w="907" w:type="dxa"/>
            <w:vAlign w:val="center"/>
          </w:tcPr>
          <w:p w14:paraId="17774A8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-556.5</w:t>
            </w:r>
          </w:p>
        </w:tc>
      </w:tr>
      <w:tr w:rsidR="00AD6BBC" w14:paraId="4CB2C18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02F02F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69152A3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01C04B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DECCD1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65.9</w:t>
            </w:r>
          </w:p>
        </w:tc>
        <w:tc>
          <w:tcPr>
            <w:tcW w:w="921" w:type="dxa"/>
            <w:vAlign w:val="center"/>
          </w:tcPr>
          <w:p w14:paraId="708506E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-454.3</w:t>
            </w:r>
          </w:p>
        </w:tc>
        <w:tc>
          <w:tcPr>
            <w:tcW w:w="911" w:type="dxa"/>
            <w:vAlign w:val="center"/>
          </w:tcPr>
          <w:p w14:paraId="3A66CF6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144.5</w:t>
            </w:r>
          </w:p>
        </w:tc>
        <w:tc>
          <w:tcPr>
            <w:tcW w:w="907" w:type="dxa"/>
            <w:vAlign w:val="center"/>
          </w:tcPr>
          <w:p w14:paraId="15300D5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12.8</w:t>
            </w:r>
          </w:p>
        </w:tc>
        <w:tc>
          <w:tcPr>
            <w:tcW w:w="911" w:type="dxa"/>
            <w:vAlign w:val="center"/>
          </w:tcPr>
          <w:p w14:paraId="6F7BC74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-265.6</w:t>
            </w:r>
          </w:p>
        </w:tc>
        <w:tc>
          <w:tcPr>
            <w:tcW w:w="907" w:type="dxa"/>
            <w:vAlign w:val="center"/>
          </w:tcPr>
          <w:p w14:paraId="7A98A30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-403.4</w:t>
            </w:r>
          </w:p>
        </w:tc>
      </w:tr>
      <w:tr w:rsidR="00AD6BBC" w14:paraId="7948337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0B6E8E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411BAB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15m</w:t>
            </w:r>
          </w:p>
        </w:tc>
        <w:tc>
          <w:tcPr>
            <w:tcW w:w="1237" w:type="dxa"/>
            <w:vAlign w:val="center"/>
          </w:tcPr>
          <w:p w14:paraId="3735AFD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1A6AB0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46.3</w:t>
            </w:r>
          </w:p>
        </w:tc>
        <w:tc>
          <w:tcPr>
            <w:tcW w:w="921" w:type="dxa"/>
            <w:vAlign w:val="center"/>
          </w:tcPr>
          <w:p w14:paraId="11FB9AF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-572.9</w:t>
            </w:r>
          </w:p>
        </w:tc>
        <w:tc>
          <w:tcPr>
            <w:tcW w:w="911" w:type="dxa"/>
            <w:vAlign w:val="center"/>
          </w:tcPr>
          <w:p w14:paraId="7C7589E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81.1</w:t>
            </w:r>
          </w:p>
        </w:tc>
        <w:tc>
          <w:tcPr>
            <w:tcW w:w="907" w:type="dxa"/>
            <w:vAlign w:val="center"/>
          </w:tcPr>
          <w:p w14:paraId="4438C41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-26.2</w:t>
            </w:r>
          </w:p>
        </w:tc>
        <w:tc>
          <w:tcPr>
            <w:tcW w:w="911" w:type="dxa"/>
            <w:vAlign w:val="center"/>
          </w:tcPr>
          <w:p w14:paraId="50C706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-256.6</w:t>
            </w:r>
          </w:p>
        </w:tc>
        <w:tc>
          <w:tcPr>
            <w:tcW w:w="907" w:type="dxa"/>
            <w:vAlign w:val="center"/>
          </w:tcPr>
          <w:p w14:paraId="7E5761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-452.7</w:t>
            </w:r>
          </w:p>
        </w:tc>
      </w:tr>
      <w:tr w:rsidR="00AD6BBC" w14:paraId="31B1892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1EBA3C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7F664F4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28BBAC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58A6CB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36.4</w:t>
            </w:r>
          </w:p>
        </w:tc>
        <w:tc>
          <w:tcPr>
            <w:tcW w:w="921" w:type="dxa"/>
            <w:vAlign w:val="center"/>
          </w:tcPr>
          <w:p w14:paraId="1A78A5C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-413.2</w:t>
            </w:r>
          </w:p>
        </w:tc>
        <w:tc>
          <w:tcPr>
            <w:tcW w:w="911" w:type="dxa"/>
            <w:vAlign w:val="center"/>
          </w:tcPr>
          <w:p w14:paraId="217DB21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59.1</w:t>
            </w:r>
          </w:p>
        </w:tc>
        <w:tc>
          <w:tcPr>
            <w:tcW w:w="907" w:type="dxa"/>
            <w:vAlign w:val="center"/>
          </w:tcPr>
          <w:p w14:paraId="6E25150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-17.0</w:t>
            </w:r>
          </w:p>
        </w:tc>
        <w:tc>
          <w:tcPr>
            <w:tcW w:w="911" w:type="dxa"/>
            <w:vAlign w:val="center"/>
          </w:tcPr>
          <w:p w14:paraId="1FA4D27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-195.5</w:t>
            </w:r>
          </w:p>
        </w:tc>
        <w:tc>
          <w:tcPr>
            <w:tcW w:w="907" w:type="dxa"/>
            <w:vAlign w:val="center"/>
          </w:tcPr>
          <w:p w14:paraId="112ACAC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-326.6</w:t>
            </w:r>
          </w:p>
        </w:tc>
      </w:tr>
      <w:tr w:rsidR="00AD6BBC" w14:paraId="4121AA7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2E6C59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A368BA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16m</w:t>
            </w:r>
          </w:p>
        </w:tc>
        <w:tc>
          <w:tcPr>
            <w:tcW w:w="1237" w:type="dxa"/>
            <w:vAlign w:val="center"/>
          </w:tcPr>
          <w:p w14:paraId="4997FA5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66C557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34.6</w:t>
            </w:r>
          </w:p>
        </w:tc>
        <w:tc>
          <w:tcPr>
            <w:tcW w:w="921" w:type="dxa"/>
            <w:vAlign w:val="center"/>
          </w:tcPr>
          <w:p w14:paraId="651893D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-453.3</w:t>
            </w:r>
          </w:p>
        </w:tc>
        <w:tc>
          <w:tcPr>
            <w:tcW w:w="911" w:type="dxa"/>
            <w:vAlign w:val="center"/>
          </w:tcPr>
          <w:p w14:paraId="7AECB3D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29.2</w:t>
            </w:r>
          </w:p>
        </w:tc>
        <w:tc>
          <w:tcPr>
            <w:tcW w:w="907" w:type="dxa"/>
            <w:vAlign w:val="center"/>
          </w:tcPr>
          <w:p w14:paraId="65BC07E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-27.2</w:t>
            </w:r>
          </w:p>
        </w:tc>
        <w:tc>
          <w:tcPr>
            <w:tcW w:w="911" w:type="dxa"/>
            <w:vAlign w:val="center"/>
          </w:tcPr>
          <w:p w14:paraId="79894AF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-200.9</w:t>
            </w:r>
          </w:p>
        </w:tc>
        <w:tc>
          <w:tcPr>
            <w:tcW w:w="907" w:type="dxa"/>
            <w:vAlign w:val="center"/>
          </w:tcPr>
          <w:p w14:paraId="230CE7B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-381.8</w:t>
            </w:r>
          </w:p>
        </w:tc>
      </w:tr>
      <w:tr w:rsidR="00AD6BBC" w14:paraId="5B62372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394D13F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F2C4510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062553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76C407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26.2</w:t>
            </w:r>
          </w:p>
        </w:tc>
        <w:tc>
          <w:tcPr>
            <w:tcW w:w="921" w:type="dxa"/>
            <w:vAlign w:val="center"/>
          </w:tcPr>
          <w:p w14:paraId="0EF1665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-326.7</w:t>
            </w:r>
          </w:p>
        </w:tc>
        <w:tc>
          <w:tcPr>
            <w:tcW w:w="911" w:type="dxa"/>
            <w:vAlign w:val="center"/>
          </w:tcPr>
          <w:p w14:paraId="5DEF636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19.5</w:t>
            </w:r>
          </w:p>
        </w:tc>
        <w:tc>
          <w:tcPr>
            <w:tcW w:w="907" w:type="dxa"/>
            <w:vAlign w:val="center"/>
          </w:tcPr>
          <w:p w14:paraId="43C4694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-19.4</w:t>
            </w:r>
          </w:p>
        </w:tc>
        <w:tc>
          <w:tcPr>
            <w:tcW w:w="911" w:type="dxa"/>
            <w:vAlign w:val="center"/>
          </w:tcPr>
          <w:p w14:paraId="610808A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-152.6</w:t>
            </w:r>
          </w:p>
        </w:tc>
        <w:tc>
          <w:tcPr>
            <w:tcW w:w="907" w:type="dxa"/>
            <w:vAlign w:val="center"/>
          </w:tcPr>
          <w:p w14:paraId="0C42026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-275.2</w:t>
            </w:r>
          </w:p>
        </w:tc>
      </w:tr>
      <w:tr w:rsidR="00AD6BBC" w14:paraId="25CA6E7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1EAACEE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2F9178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17m</w:t>
            </w:r>
          </w:p>
        </w:tc>
        <w:tc>
          <w:tcPr>
            <w:tcW w:w="1237" w:type="dxa"/>
            <w:vAlign w:val="center"/>
          </w:tcPr>
          <w:p w14:paraId="2908738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445DC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27.9</w:t>
            </w:r>
          </w:p>
        </w:tc>
        <w:tc>
          <w:tcPr>
            <w:tcW w:w="921" w:type="dxa"/>
            <w:vAlign w:val="center"/>
          </w:tcPr>
          <w:p w14:paraId="47269AF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-351.7</w:t>
            </w:r>
          </w:p>
        </w:tc>
        <w:tc>
          <w:tcPr>
            <w:tcW w:w="911" w:type="dxa"/>
            <w:vAlign w:val="center"/>
          </w:tcPr>
          <w:p w14:paraId="2F13CD4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26.4</w:t>
            </w:r>
          </w:p>
        </w:tc>
        <w:tc>
          <w:tcPr>
            <w:tcW w:w="907" w:type="dxa"/>
            <w:vAlign w:val="center"/>
          </w:tcPr>
          <w:p w14:paraId="25B5C9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-24.9</w:t>
            </w:r>
          </w:p>
        </w:tc>
        <w:tc>
          <w:tcPr>
            <w:tcW w:w="911" w:type="dxa"/>
            <w:vAlign w:val="center"/>
          </w:tcPr>
          <w:p w14:paraId="4A087DE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-133.9</w:t>
            </w:r>
          </w:p>
        </w:tc>
        <w:tc>
          <w:tcPr>
            <w:tcW w:w="907" w:type="dxa"/>
            <w:vAlign w:val="center"/>
          </w:tcPr>
          <w:p w14:paraId="42D2A3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-284.1</w:t>
            </w:r>
          </w:p>
        </w:tc>
      </w:tr>
      <w:tr w:rsidR="00AD6BBC" w14:paraId="040AFA9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1FC3D1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4BFA8B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7B851C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525AB8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19.4</w:t>
            </w:r>
          </w:p>
        </w:tc>
        <w:tc>
          <w:tcPr>
            <w:tcW w:w="921" w:type="dxa"/>
            <w:vAlign w:val="center"/>
          </w:tcPr>
          <w:p w14:paraId="31319C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-253.2</w:t>
            </w:r>
          </w:p>
        </w:tc>
        <w:tc>
          <w:tcPr>
            <w:tcW w:w="911" w:type="dxa"/>
            <w:vAlign w:val="center"/>
          </w:tcPr>
          <w:p w14:paraId="57433C8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17.5</w:t>
            </w:r>
          </w:p>
        </w:tc>
        <w:tc>
          <w:tcPr>
            <w:tcW w:w="907" w:type="dxa"/>
            <w:vAlign w:val="center"/>
          </w:tcPr>
          <w:p w14:paraId="4975F0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-17.6</w:t>
            </w:r>
          </w:p>
        </w:tc>
        <w:tc>
          <w:tcPr>
            <w:tcW w:w="911" w:type="dxa"/>
            <w:vAlign w:val="center"/>
          </w:tcPr>
          <w:p w14:paraId="4C9CB49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-101.2</w:t>
            </w:r>
          </w:p>
        </w:tc>
        <w:tc>
          <w:tcPr>
            <w:tcW w:w="907" w:type="dxa"/>
            <w:vAlign w:val="center"/>
          </w:tcPr>
          <w:p w14:paraId="32C9D55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-204.5</w:t>
            </w:r>
          </w:p>
        </w:tc>
      </w:tr>
      <w:tr w:rsidR="00AD6BBC" w14:paraId="2CBCA0E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43C80B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1022009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18m</w:t>
            </w:r>
          </w:p>
        </w:tc>
        <w:tc>
          <w:tcPr>
            <w:tcW w:w="1237" w:type="dxa"/>
            <w:vAlign w:val="center"/>
          </w:tcPr>
          <w:p w14:paraId="037D3EC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76DD37C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28.7</w:t>
            </w:r>
          </w:p>
        </w:tc>
        <w:tc>
          <w:tcPr>
            <w:tcW w:w="921" w:type="dxa"/>
            <w:vAlign w:val="center"/>
          </w:tcPr>
          <w:p w14:paraId="1FB2641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-255.1</w:t>
            </w:r>
          </w:p>
        </w:tc>
        <w:tc>
          <w:tcPr>
            <w:tcW w:w="911" w:type="dxa"/>
            <w:vAlign w:val="center"/>
          </w:tcPr>
          <w:p w14:paraId="19B70EF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31.7</w:t>
            </w:r>
          </w:p>
        </w:tc>
        <w:tc>
          <w:tcPr>
            <w:tcW w:w="907" w:type="dxa"/>
            <w:vAlign w:val="center"/>
          </w:tcPr>
          <w:p w14:paraId="1EC4F0B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-14.6</w:t>
            </w:r>
          </w:p>
        </w:tc>
        <w:tc>
          <w:tcPr>
            <w:tcW w:w="911" w:type="dxa"/>
            <w:vAlign w:val="center"/>
          </w:tcPr>
          <w:p w14:paraId="0452988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-55.0</w:t>
            </w:r>
          </w:p>
        </w:tc>
        <w:tc>
          <w:tcPr>
            <w:tcW w:w="907" w:type="dxa"/>
            <w:vAlign w:val="center"/>
          </w:tcPr>
          <w:p w14:paraId="6FB2784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-182.9</w:t>
            </w:r>
          </w:p>
        </w:tc>
      </w:tr>
      <w:tr w:rsidR="00AD6BBC" w14:paraId="69460D3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B75431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C9B914A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72185B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C14BD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19.5</w:t>
            </w:r>
          </w:p>
        </w:tc>
        <w:tc>
          <w:tcPr>
            <w:tcW w:w="921" w:type="dxa"/>
            <w:vAlign w:val="center"/>
          </w:tcPr>
          <w:p w14:paraId="62AD9B1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-182.9</w:t>
            </w:r>
          </w:p>
        </w:tc>
        <w:tc>
          <w:tcPr>
            <w:tcW w:w="911" w:type="dxa"/>
            <w:vAlign w:val="center"/>
          </w:tcPr>
          <w:p w14:paraId="3924975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21.4</w:t>
            </w:r>
          </w:p>
        </w:tc>
        <w:tc>
          <w:tcPr>
            <w:tcW w:w="907" w:type="dxa"/>
            <w:vAlign w:val="center"/>
          </w:tcPr>
          <w:p w14:paraId="4BCE4BA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-9.8</w:t>
            </w:r>
          </w:p>
        </w:tc>
        <w:tc>
          <w:tcPr>
            <w:tcW w:w="911" w:type="dxa"/>
            <w:vAlign w:val="center"/>
          </w:tcPr>
          <w:p w14:paraId="4439333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-43.0</w:t>
            </w:r>
          </w:p>
        </w:tc>
        <w:tc>
          <w:tcPr>
            <w:tcW w:w="907" w:type="dxa"/>
            <w:vAlign w:val="center"/>
          </w:tcPr>
          <w:p w14:paraId="616E8DE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-131.0</w:t>
            </w:r>
          </w:p>
        </w:tc>
      </w:tr>
      <w:tr w:rsidR="00AD6BBC" w14:paraId="79D2B42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F74CE7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F2197D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19m</w:t>
            </w:r>
          </w:p>
        </w:tc>
        <w:tc>
          <w:tcPr>
            <w:tcW w:w="1237" w:type="dxa"/>
            <w:vAlign w:val="center"/>
          </w:tcPr>
          <w:p w14:paraId="46CC54C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7DC24A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26.5</w:t>
            </w:r>
          </w:p>
        </w:tc>
        <w:tc>
          <w:tcPr>
            <w:tcW w:w="921" w:type="dxa"/>
            <w:vAlign w:val="center"/>
          </w:tcPr>
          <w:p w14:paraId="437667B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-154.3</w:t>
            </w:r>
          </w:p>
        </w:tc>
        <w:tc>
          <w:tcPr>
            <w:tcW w:w="911" w:type="dxa"/>
            <w:vAlign w:val="center"/>
          </w:tcPr>
          <w:p w14:paraId="3075C3E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45.9</w:t>
            </w:r>
          </w:p>
        </w:tc>
        <w:tc>
          <w:tcPr>
            <w:tcW w:w="907" w:type="dxa"/>
            <w:vAlign w:val="center"/>
          </w:tcPr>
          <w:p w14:paraId="30E9486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-6.2</w:t>
            </w:r>
          </w:p>
        </w:tc>
        <w:tc>
          <w:tcPr>
            <w:tcW w:w="911" w:type="dxa"/>
            <w:vAlign w:val="center"/>
          </w:tcPr>
          <w:p w14:paraId="008AE52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26.1</w:t>
            </w:r>
          </w:p>
        </w:tc>
        <w:tc>
          <w:tcPr>
            <w:tcW w:w="907" w:type="dxa"/>
            <w:vAlign w:val="center"/>
          </w:tcPr>
          <w:p w14:paraId="6B85747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-88.8</w:t>
            </w:r>
          </w:p>
        </w:tc>
      </w:tr>
      <w:tr w:rsidR="00AD6BBC" w14:paraId="451D582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356325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CD5AB97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C2488F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50A810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17.9</w:t>
            </w:r>
          </w:p>
        </w:tc>
        <w:tc>
          <w:tcPr>
            <w:tcW w:w="921" w:type="dxa"/>
            <w:vAlign w:val="center"/>
          </w:tcPr>
          <w:p w14:paraId="5A81661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-110.3</w:t>
            </w:r>
          </w:p>
        </w:tc>
        <w:tc>
          <w:tcPr>
            <w:tcW w:w="911" w:type="dxa"/>
            <w:vAlign w:val="center"/>
          </w:tcPr>
          <w:p w14:paraId="31364EB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31.4</w:t>
            </w:r>
          </w:p>
        </w:tc>
        <w:tc>
          <w:tcPr>
            <w:tcW w:w="907" w:type="dxa"/>
            <w:vAlign w:val="center"/>
          </w:tcPr>
          <w:p w14:paraId="0B7735A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-4.2</w:t>
            </w:r>
          </w:p>
        </w:tc>
        <w:tc>
          <w:tcPr>
            <w:tcW w:w="911" w:type="dxa"/>
            <w:vAlign w:val="center"/>
          </w:tcPr>
          <w:p w14:paraId="7750FED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16.8</w:t>
            </w:r>
          </w:p>
        </w:tc>
        <w:tc>
          <w:tcPr>
            <w:tcW w:w="907" w:type="dxa"/>
            <w:vAlign w:val="center"/>
          </w:tcPr>
          <w:p w14:paraId="794E1F8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-63.7</w:t>
            </w:r>
          </w:p>
        </w:tc>
      </w:tr>
      <w:tr w:rsidR="00AD6BBC" w14:paraId="2EB3BA1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1CB108F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3646E94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20m</w:t>
            </w:r>
          </w:p>
        </w:tc>
        <w:tc>
          <w:tcPr>
            <w:tcW w:w="1237" w:type="dxa"/>
            <w:vAlign w:val="center"/>
          </w:tcPr>
          <w:p w14:paraId="596F625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11D7E6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91.5</w:t>
            </w:r>
          </w:p>
        </w:tc>
        <w:tc>
          <w:tcPr>
            <w:tcW w:w="921" w:type="dxa"/>
            <w:vAlign w:val="center"/>
          </w:tcPr>
          <w:p w14:paraId="0385F4A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-54.7</w:t>
            </w:r>
          </w:p>
        </w:tc>
        <w:tc>
          <w:tcPr>
            <w:tcW w:w="911" w:type="dxa"/>
            <w:vAlign w:val="center"/>
          </w:tcPr>
          <w:p w14:paraId="4506907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57.0</w:t>
            </w:r>
          </w:p>
        </w:tc>
        <w:tc>
          <w:tcPr>
            <w:tcW w:w="907" w:type="dxa"/>
            <w:vAlign w:val="center"/>
          </w:tcPr>
          <w:p w14:paraId="27E1061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-1.4</w:t>
            </w:r>
          </w:p>
        </w:tc>
        <w:tc>
          <w:tcPr>
            <w:tcW w:w="911" w:type="dxa"/>
            <w:vAlign w:val="center"/>
          </w:tcPr>
          <w:p w14:paraId="7EB45B0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116.6</w:t>
            </w:r>
          </w:p>
        </w:tc>
        <w:tc>
          <w:tcPr>
            <w:tcW w:w="907" w:type="dxa"/>
            <w:vAlign w:val="center"/>
          </w:tcPr>
          <w:p w14:paraId="6815FDB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-0.8</w:t>
            </w:r>
          </w:p>
        </w:tc>
      </w:tr>
      <w:tr w:rsidR="00AD6BBC" w14:paraId="3733542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FF6BEF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8084BC3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14F6F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F7DFE0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64.1</w:t>
            </w:r>
          </w:p>
        </w:tc>
        <w:tc>
          <w:tcPr>
            <w:tcW w:w="921" w:type="dxa"/>
            <w:vAlign w:val="center"/>
          </w:tcPr>
          <w:p w14:paraId="6F8702B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-39.1</w:t>
            </w:r>
          </w:p>
        </w:tc>
        <w:tc>
          <w:tcPr>
            <w:tcW w:w="911" w:type="dxa"/>
            <w:vAlign w:val="center"/>
          </w:tcPr>
          <w:p w14:paraId="2980452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39.2</w:t>
            </w:r>
          </w:p>
        </w:tc>
        <w:tc>
          <w:tcPr>
            <w:tcW w:w="907" w:type="dxa"/>
            <w:vAlign w:val="center"/>
          </w:tcPr>
          <w:p w14:paraId="38EAC4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-1.0</w:t>
            </w:r>
          </w:p>
        </w:tc>
        <w:tc>
          <w:tcPr>
            <w:tcW w:w="911" w:type="dxa"/>
            <w:vAlign w:val="center"/>
          </w:tcPr>
          <w:p w14:paraId="218B388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83.0</w:t>
            </w:r>
          </w:p>
        </w:tc>
        <w:tc>
          <w:tcPr>
            <w:tcW w:w="907" w:type="dxa"/>
            <w:vAlign w:val="center"/>
          </w:tcPr>
          <w:p w14:paraId="75040B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0.6</w:t>
            </w:r>
          </w:p>
        </w:tc>
      </w:tr>
      <w:tr w:rsidR="00AD6BBC" w14:paraId="68A822EE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73056A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47A040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21m</w:t>
            </w:r>
          </w:p>
        </w:tc>
        <w:tc>
          <w:tcPr>
            <w:tcW w:w="1237" w:type="dxa"/>
            <w:vAlign w:val="center"/>
          </w:tcPr>
          <w:p w14:paraId="77F8C6C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1DEE720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210.8</w:t>
            </w:r>
          </w:p>
        </w:tc>
        <w:tc>
          <w:tcPr>
            <w:tcW w:w="921" w:type="dxa"/>
            <w:vAlign w:val="center"/>
          </w:tcPr>
          <w:p w14:paraId="5F9A013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-40.5</w:t>
            </w:r>
          </w:p>
        </w:tc>
        <w:tc>
          <w:tcPr>
            <w:tcW w:w="911" w:type="dxa"/>
            <w:vAlign w:val="center"/>
          </w:tcPr>
          <w:p w14:paraId="322D601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41.6</w:t>
            </w:r>
          </w:p>
        </w:tc>
        <w:tc>
          <w:tcPr>
            <w:tcW w:w="907" w:type="dxa"/>
            <w:vAlign w:val="center"/>
          </w:tcPr>
          <w:p w14:paraId="11CB31C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1.5</w:t>
            </w:r>
          </w:p>
        </w:tc>
        <w:tc>
          <w:tcPr>
            <w:tcW w:w="911" w:type="dxa"/>
            <w:vAlign w:val="center"/>
          </w:tcPr>
          <w:p w14:paraId="3B41BC0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216.9</w:t>
            </w:r>
          </w:p>
        </w:tc>
        <w:tc>
          <w:tcPr>
            <w:tcW w:w="907" w:type="dxa"/>
            <w:vAlign w:val="center"/>
          </w:tcPr>
          <w:p w14:paraId="63D7CB8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83.2</w:t>
            </w:r>
          </w:p>
        </w:tc>
      </w:tr>
      <w:tr w:rsidR="00AD6BBC" w14:paraId="00648604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550EE5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5CD425F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1C174E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5AFC68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150.6</w:t>
            </w:r>
          </w:p>
        </w:tc>
        <w:tc>
          <w:tcPr>
            <w:tcW w:w="921" w:type="dxa"/>
            <w:vAlign w:val="center"/>
          </w:tcPr>
          <w:p w14:paraId="435ECF8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-27.7</w:t>
            </w:r>
          </w:p>
        </w:tc>
        <w:tc>
          <w:tcPr>
            <w:tcW w:w="911" w:type="dxa"/>
            <w:vAlign w:val="center"/>
          </w:tcPr>
          <w:p w14:paraId="274C3C4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28.8</w:t>
            </w:r>
          </w:p>
        </w:tc>
        <w:tc>
          <w:tcPr>
            <w:tcW w:w="907" w:type="dxa"/>
            <w:vAlign w:val="center"/>
          </w:tcPr>
          <w:p w14:paraId="32B0EED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1.1</w:t>
            </w:r>
          </w:p>
        </w:tc>
        <w:tc>
          <w:tcPr>
            <w:tcW w:w="911" w:type="dxa"/>
            <w:vAlign w:val="center"/>
          </w:tcPr>
          <w:p w14:paraId="48C6BA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155.8</w:t>
            </w:r>
          </w:p>
        </w:tc>
        <w:tc>
          <w:tcPr>
            <w:tcW w:w="907" w:type="dxa"/>
            <w:vAlign w:val="center"/>
          </w:tcPr>
          <w:p w14:paraId="0AE4A39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62.3</w:t>
            </w:r>
          </w:p>
        </w:tc>
      </w:tr>
      <w:tr w:rsidR="00AD6BBC" w14:paraId="66B6C1E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B75F6BC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787556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22m</w:t>
            </w:r>
          </w:p>
        </w:tc>
        <w:tc>
          <w:tcPr>
            <w:tcW w:w="1237" w:type="dxa"/>
            <w:vAlign w:val="center"/>
          </w:tcPr>
          <w:p w14:paraId="4DE32C4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1F256E1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330.2</w:t>
            </w:r>
          </w:p>
        </w:tc>
        <w:tc>
          <w:tcPr>
            <w:tcW w:w="921" w:type="dxa"/>
            <w:vAlign w:val="center"/>
          </w:tcPr>
          <w:p w14:paraId="79FC3B5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-37.6</w:t>
            </w:r>
          </w:p>
        </w:tc>
        <w:tc>
          <w:tcPr>
            <w:tcW w:w="911" w:type="dxa"/>
            <w:vAlign w:val="center"/>
          </w:tcPr>
          <w:p w14:paraId="5C7D8F8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41.1</w:t>
            </w:r>
          </w:p>
        </w:tc>
        <w:tc>
          <w:tcPr>
            <w:tcW w:w="907" w:type="dxa"/>
            <w:vAlign w:val="center"/>
          </w:tcPr>
          <w:p w14:paraId="57F767D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2.5</w:t>
            </w:r>
          </w:p>
        </w:tc>
        <w:tc>
          <w:tcPr>
            <w:tcW w:w="911" w:type="dxa"/>
            <w:vAlign w:val="center"/>
          </w:tcPr>
          <w:p w14:paraId="49574F0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315.6</w:t>
            </w:r>
          </w:p>
        </w:tc>
        <w:tc>
          <w:tcPr>
            <w:tcW w:w="907" w:type="dxa"/>
            <w:vAlign w:val="center"/>
          </w:tcPr>
          <w:p w14:paraId="357F10D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165.6</w:t>
            </w:r>
          </w:p>
        </w:tc>
      </w:tr>
      <w:tr w:rsidR="00AD6BBC" w14:paraId="018CBBD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C39B009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C22F914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04BA236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3ECBD3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237.5</w:t>
            </w:r>
          </w:p>
        </w:tc>
        <w:tc>
          <w:tcPr>
            <w:tcW w:w="921" w:type="dxa"/>
            <w:vAlign w:val="center"/>
          </w:tcPr>
          <w:p w14:paraId="5C23096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-25.9</w:t>
            </w:r>
          </w:p>
        </w:tc>
        <w:tc>
          <w:tcPr>
            <w:tcW w:w="911" w:type="dxa"/>
            <w:vAlign w:val="center"/>
          </w:tcPr>
          <w:p w14:paraId="472C46A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28.5</w:t>
            </w:r>
          </w:p>
        </w:tc>
        <w:tc>
          <w:tcPr>
            <w:tcW w:w="907" w:type="dxa"/>
            <w:vAlign w:val="center"/>
          </w:tcPr>
          <w:p w14:paraId="089E474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2.2</w:t>
            </w:r>
          </w:p>
        </w:tc>
        <w:tc>
          <w:tcPr>
            <w:tcW w:w="911" w:type="dxa"/>
            <w:vAlign w:val="center"/>
          </w:tcPr>
          <w:p w14:paraId="3B21893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227.5</w:t>
            </w:r>
          </w:p>
        </w:tc>
        <w:tc>
          <w:tcPr>
            <w:tcW w:w="907" w:type="dxa"/>
            <w:vAlign w:val="center"/>
          </w:tcPr>
          <w:p w14:paraId="109A110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123.1</w:t>
            </w:r>
          </w:p>
        </w:tc>
      </w:tr>
      <w:tr w:rsidR="00AD6BBC" w14:paraId="26AC2AF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F0E458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318EF90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23m</w:t>
            </w:r>
          </w:p>
        </w:tc>
        <w:tc>
          <w:tcPr>
            <w:tcW w:w="1237" w:type="dxa"/>
            <w:vAlign w:val="center"/>
          </w:tcPr>
          <w:p w14:paraId="54F47FD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2D9015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462.2</w:t>
            </w:r>
          </w:p>
        </w:tc>
        <w:tc>
          <w:tcPr>
            <w:tcW w:w="921" w:type="dxa"/>
            <w:vAlign w:val="center"/>
          </w:tcPr>
          <w:p w14:paraId="1A15E2A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-40.7</w:t>
            </w:r>
          </w:p>
        </w:tc>
        <w:tc>
          <w:tcPr>
            <w:tcW w:w="911" w:type="dxa"/>
            <w:vAlign w:val="center"/>
          </w:tcPr>
          <w:p w14:paraId="54A56F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45.7</w:t>
            </w:r>
          </w:p>
        </w:tc>
        <w:tc>
          <w:tcPr>
            <w:tcW w:w="907" w:type="dxa"/>
            <w:vAlign w:val="center"/>
          </w:tcPr>
          <w:p w14:paraId="69A3D5A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</w:t>
            </w:r>
          </w:p>
        </w:tc>
        <w:tc>
          <w:tcPr>
            <w:tcW w:w="911" w:type="dxa"/>
            <w:vAlign w:val="center"/>
          </w:tcPr>
          <w:p w14:paraId="4D48D4D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411.9</w:t>
            </w:r>
          </w:p>
        </w:tc>
        <w:tc>
          <w:tcPr>
            <w:tcW w:w="907" w:type="dxa"/>
            <w:vAlign w:val="center"/>
          </w:tcPr>
          <w:p w14:paraId="7E192BA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241.5</w:t>
            </w:r>
          </w:p>
        </w:tc>
      </w:tr>
      <w:tr w:rsidR="00AD6BBC" w14:paraId="03379AB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5FA01DB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5325EF25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1544E4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4A4D0DC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333.5</w:t>
            </w:r>
          </w:p>
        </w:tc>
        <w:tc>
          <w:tcPr>
            <w:tcW w:w="921" w:type="dxa"/>
            <w:vAlign w:val="center"/>
          </w:tcPr>
          <w:p w14:paraId="091781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-31.1</w:t>
            </w:r>
          </w:p>
        </w:tc>
        <w:tc>
          <w:tcPr>
            <w:tcW w:w="911" w:type="dxa"/>
            <w:vAlign w:val="center"/>
          </w:tcPr>
          <w:p w14:paraId="65C6B0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31.7</w:t>
            </w:r>
          </w:p>
        </w:tc>
        <w:tc>
          <w:tcPr>
            <w:tcW w:w="907" w:type="dxa"/>
            <w:vAlign w:val="center"/>
          </w:tcPr>
          <w:p w14:paraId="12728FF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0.8</w:t>
            </w:r>
          </w:p>
        </w:tc>
        <w:tc>
          <w:tcPr>
            <w:tcW w:w="911" w:type="dxa"/>
            <w:vAlign w:val="center"/>
          </w:tcPr>
          <w:p w14:paraId="5009C62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297.4</w:t>
            </w:r>
          </w:p>
        </w:tc>
        <w:tc>
          <w:tcPr>
            <w:tcW w:w="907" w:type="dxa"/>
            <w:vAlign w:val="center"/>
          </w:tcPr>
          <w:p w14:paraId="2203B4B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180.6</w:t>
            </w:r>
          </w:p>
        </w:tc>
      </w:tr>
      <w:tr w:rsidR="00AD6BBC" w14:paraId="19F51AD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736D24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D2D639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24m</w:t>
            </w:r>
          </w:p>
        </w:tc>
        <w:tc>
          <w:tcPr>
            <w:tcW w:w="1237" w:type="dxa"/>
            <w:vAlign w:val="center"/>
          </w:tcPr>
          <w:p w14:paraId="315307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5946CD5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613.7</w:t>
            </w:r>
          </w:p>
        </w:tc>
        <w:tc>
          <w:tcPr>
            <w:tcW w:w="921" w:type="dxa"/>
            <w:vAlign w:val="center"/>
          </w:tcPr>
          <w:p w14:paraId="0C3F8E5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-55.7</w:t>
            </w:r>
          </w:p>
        </w:tc>
        <w:tc>
          <w:tcPr>
            <w:tcW w:w="911" w:type="dxa"/>
            <w:vAlign w:val="center"/>
          </w:tcPr>
          <w:p w14:paraId="7D4396D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67.9</w:t>
            </w:r>
          </w:p>
        </w:tc>
        <w:tc>
          <w:tcPr>
            <w:tcW w:w="907" w:type="dxa"/>
            <w:vAlign w:val="center"/>
          </w:tcPr>
          <w:p w14:paraId="24FF63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10.9</w:t>
            </w:r>
          </w:p>
        </w:tc>
        <w:tc>
          <w:tcPr>
            <w:tcW w:w="911" w:type="dxa"/>
            <w:vAlign w:val="center"/>
          </w:tcPr>
          <w:p w14:paraId="748C3C2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495.1</w:t>
            </w:r>
          </w:p>
        </w:tc>
        <w:tc>
          <w:tcPr>
            <w:tcW w:w="907" w:type="dxa"/>
            <w:vAlign w:val="center"/>
          </w:tcPr>
          <w:p w14:paraId="42ED056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316.1</w:t>
            </w:r>
          </w:p>
        </w:tc>
      </w:tr>
      <w:tr w:rsidR="00AD6BBC" w14:paraId="6F06EB0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B14269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F1A33D1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B42D09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D48E77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443.6</w:t>
            </w:r>
          </w:p>
        </w:tc>
        <w:tc>
          <w:tcPr>
            <w:tcW w:w="921" w:type="dxa"/>
            <w:vAlign w:val="center"/>
          </w:tcPr>
          <w:p w14:paraId="30E51D1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-43.2</w:t>
            </w:r>
          </w:p>
        </w:tc>
        <w:tc>
          <w:tcPr>
            <w:tcW w:w="911" w:type="dxa"/>
            <w:vAlign w:val="center"/>
          </w:tcPr>
          <w:p w14:paraId="609AF40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51.8</w:t>
            </w:r>
          </w:p>
        </w:tc>
        <w:tc>
          <w:tcPr>
            <w:tcW w:w="907" w:type="dxa"/>
            <w:vAlign w:val="center"/>
          </w:tcPr>
          <w:p w14:paraId="339041C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9.0</w:t>
            </w:r>
          </w:p>
        </w:tc>
        <w:tc>
          <w:tcPr>
            <w:tcW w:w="911" w:type="dxa"/>
            <w:vAlign w:val="center"/>
          </w:tcPr>
          <w:p w14:paraId="4038409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357.5</w:t>
            </w:r>
          </w:p>
        </w:tc>
        <w:tc>
          <w:tcPr>
            <w:tcW w:w="907" w:type="dxa"/>
            <w:vAlign w:val="center"/>
          </w:tcPr>
          <w:p w14:paraId="4912BDC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234.9</w:t>
            </w:r>
          </w:p>
        </w:tc>
      </w:tr>
      <w:tr w:rsidR="00AD6BBC" w14:paraId="5E69A39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773822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554C98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25m</w:t>
            </w:r>
          </w:p>
        </w:tc>
        <w:tc>
          <w:tcPr>
            <w:tcW w:w="1237" w:type="dxa"/>
            <w:vAlign w:val="center"/>
          </w:tcPr>
          <w:p w14:paraId="40C495F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50B9EE9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810.3</w:t>
            </w:r>
          </w:p>
        </w:tc>
        <w:tc>
          <w:tcPr>
            <w:tcW w:w="921" w:type="dxa"/>
            <w:vAlign w:val="center"/>
          </w:tcPr>
          <w:p w14:paraId="0803B44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-63.5</w:t>
            </w:r>
          </w:p>
        </w:tc>
        <w:tc>
          <w:tcPr>
            <w:tcW w:w="911" w:type="dxa"/>
            <w:vAlign w:val="center"/>
          </w:tcPr>
          <w:p w14:paraId="11271CC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93.0</w:t>
            </w:r>
          </w:p>
        </w:tc>
        <w:tc>
          <w:tcPr>
            <w:tcW w:w="907" w:type="dxa"/>
            <w:vAlign w:val="center"/>
          </w:tcPr>
          <w:p w14:paraId="248889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-7.1</w:t>
            </w:r>
          </w:p>
        </w:tc>
        <w:tc>
          <w:tcPr>
            <w:tcW w:w="911" w:type="dxa"/>
            <w:vAlign w:val="center"/>
          </w:tcPr>
          <w:p w14:paraId="2506B04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531.5</w:t>
            </w:r>
          </w:p>
        </w:tc>
        <w:tc>
          <w:tcPr>
            <w:tcW w:w="907" w:type="dxa"/>
            <w:vAlign w:val="center"/>
          </w:tcPr>
          <w:p w14:paraId="0CA62F1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359.5</w:t>
            </w:r>
          </w:p>
        </w:tc>
      </w:tr>
      <w:tr w:rsidR="00AD6BBC" w14:paraId="33ABF231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5B63CC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0B45DB50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1FB30B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C883C6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586.1</w:t>
            </w:r>
          </w:p>
        </w:tc>
        <w:tc>
          <w:tcPr>
            <w:tcW w:w="921" w:type="dxa"/>
            <w:vAlign w:val="center"/>
          </w:tcPr>
          <w:p w14:paraId="41826BE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-47.8</w:t>
            </w:r>
          </w:p>
        </w:tc>
        <w:tc>
          <w:tcPr>
            <w:tcW w:w="911" w:type="dxa"/>
            <w:vAlign w:val="center"/>
          </w:tcPr>
          <w:p w14:paraId="4371413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69.8</w:t>
            </w:r>
          </w:p>
        </w:tc>
        <w:tc>
          <w:tcPr>
            <w:tcW w:w="907" w:type="dxa"/>
            <w:vAlign w:val="center"/>
          </w:tcPr>
          <w:p w14:paraId="6AE001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-2.9</w:t>
            </w:r>
          </w:p>
        </w:tc>
        <w:tc>
          <w:tcPr>
            <w:tcW w:w="911" w:type="dxa"/>
            <w:vAlign w:val="center"/>
          </w:tcPr>
          <w:p w14:paraId="2E99CA2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383.8</w:t>
            </w:r>
          </w:p>
        </w:tc>
        <w:tc>
          <w:tcPr>
            <w:tcW w:w="907" w:type="dxa"/>
            <w:vAlign w:val="center"/>
          </w:tcPr>
          <w:p w14:paraId="5CEE0E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260.8</w:t>
            </w:r>
          </w:p>
        </w:tc>
      </w:tr>
      <w:tr w:rsidR="00AD6BBC" w14:paraId="11800C3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6771B0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255354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26m</w:t>
            </w:r>
          </w:p>
        </w:tc>
        <w:tc>
          <w:tcPr>
            <w:tcW w:w="1237" w:type="dxa"/>
            <w:vAlign w:val="center"/>
          </w:tcPr>
          <w:p w14:paraId="19EA058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1E264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1090.1</w:t>
            </w:r>
          </w:p>
        </w:tc>
        <w:tc>
          <w:tcPr>
            <w:tcW w:w="921" w:type="dxa"/>
            <w:vAlign w:val="center"/>
          </w:tcPr>
          <w:p w14:paraId="252A37A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-47.3</w:t>
            </w:r>
          </w:p>
        </w:tc>
        <w:tc>
          <w:tcPr>
            <w:tcW w:w="911" w:type="dxa"/>
            <w:vAlign w:val="center"/>
          </w:tcPr>
          <w:p w14:paraId="5FA55CE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253.3</w:t>
            </w:r>
          </w:p>
        </w:tc>
        <w:tc>
          <w:tcPr>
            <w:tcW w:w="907" w:type="dxa"/>
            <w:vAlign w:val="center"/>
          </w:tcPr>
          <w:p w14:paraId="65E8F67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116.9</w:t>
            </w:r>
          </w:p>
        </w:tc>
        <w:tc>
          <w:tcPr>
            <w:tcW w:w="911" w:type="dxa"/>
            <w:vAlign w:val="center"/>
          </w:tcPr>
          <w:p w14:paraId="3543D4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518.6</w:t>
            </w:r>
          </w:p>
        </w:tc>
        <w:tc>
          <w:tcPr>
            <w:tcW w:w="907" w:type="dxa"/>
            <w:vAlign w:val="center"/>
          </w:tcPr>
          <w:p w14:paraId="06449E7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298.7</w:t>
            </w:r>
          </w:p>
        </w:tc>
      </w:tr>
      <w:tr w:rsidR="00AD6BBC" w14:paraId="490D313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861F47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60EC92E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ECCBD1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F7F5A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787.2</w:t>
            </w:r>
          </w:p>
        </w:tc>
        <w:tc>
          <w:tcPr>
            <w:tcW w:w="921" w:type="dxa"/>
            <w:vAlign w:val="center"/>
          </w:tcPr>
          <w:p w14:paraId="13C841C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-32.8</w:t>
            </w:r>
          </w:p>
        </w:tc>
        <w:tc>
          <w:tcPr>
            <w:tcW w:w="911" w:type="dxa"/>
            <w:vAlign w:val="center"/>
          </w:tcPr>
          <w:p w14:paraId="048F34B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188.6</w:t>
            </w:r>
          </w:p>
        </w:tc>
        <w:tc>
          <w:tcPr>
            <w:tcW w:w="907" w:type="dxa"/>
            <w:vAlign w:val="center"/>
          </w:tcPr>
          <w:p w14:paraId="04E66C1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90.6</w:t>
            </w:r>
          </w:p>
        </w:tc>
        <w:tc>
          <w:tcPr>
            <w:tcW w:w="911" w:type="dxa"/>
            <w:vAlign w:val="center"/>
          </w:tcPr>
          <w:p w14:paraId="16CE2BE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378.3</w:t>
            </w:r>
          </w:p>
        </w:tc>
        <w:tc>
          <w:tcPr>
            <w:tcW w:w="907" w:type="dxa"/>
            <w:vAlign w:val="center"/>
          </w:tcPr>
          <w:p w14:paraId="7E777D4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222.0</w:t>
            </w:r>
          </w:p>
        </w:tc>
      </w:tr>
      <w:tr w:rsidR="00AD6BBC" w14:paraId="592A352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A267FC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200928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27m</w:t>
            </w:r>
          </w:p>
        </w:tc>
        <w:tc>
          <w:tcPr>
            <w:tcW w:w="1237" w:type="dxa"/>
            <w:vAlign w:val="center"/>
          </w:tcPr>
          <w:p w14:paraId="7B01A5A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093CA70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1922.1</w:t>
            </w:r>
          </w:p>
        </w:tc>
        <w:tc>
          <w:tcPr>
            <w:tcW w:w="921" w:type="dxa"/>
            <w:vAlign w:val="center"/>
          </w:tcPr>
          <w:p w14:paraId="76E0633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-13.4</w:t>
            </w:r>
          </w:p>
        </w:tc>
        <w:tc>
          <w:tcPr>
            <w:tcW w:w="911" w:type="dxa"/>
            <w:vAlign w:val="center"/>
          </w:tcPr>
          <w:p w14:paraId="194B7DF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512.7</w:t>
            </w:r>
          </w:p>
        </w:tc>
        <w:tc>
          <w:tcPr>
            <w:tcW w:w="907" w:type="dxa"/>
            <w:vAlign w:val="center"/>
          </w:tcPr>
          <w:p w14:paraId="002B40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331.0</w:t>
            </w:r>
          </w:p>
        </w:tc>
        <w:tc>
          <w:tcPr>
            <w:tcW w:w="911" w:type="dxa"/>
            <w:vAlign w:val="center"/>
          </w:tcPr>
          <w:p w14:paraId="164F655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410.0</w:t>
            </w:r>
          </w:p>
        </w:tc>
        <w:tc>
          <w:tcPr>
            <w:tcW w:w="907" w:type="dxa"/>
            <w:vAlign w:val="center"/>
          </w:tcPr>
          <w:p w14:paraId="7EF006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-6.6</w:t>
            </w:r>
          </w:p>
        </w:tc>
      </w:tr>
      <w:tr w:rsidR="00AD6BBC" w14:paraId="1D78F7F7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34559B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568F2E00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DE4872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53218BC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1390.5</w:t>
            </w:r>
          </w:p>
        </w:tc>
        <w:tc>
          <w:tcPr>
            <w:tcW w:w="921" w:type="dxa"/>
            <w:vAlign w:val="center"/>
          </w:tcPr>
          <w:p w14:paraId="48FC3C5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-3.9</w:t>
            </w:r>
          </w:p>
        </w:tc>
        <w:tc>
          <w:tcPr>
            <w:tcW w:w="911" w:type="dxa"/>
            <w:vAlign w:val="center"/>
          </w:tcPr>
          <w:p w14:paraId="0FA4AB4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373.7</w:t>
            </w:r>
          </w:p>
        </w:tc>
        <w:tc>
          <w:tcPr>
            <w:tcW w:w="907" w:type="dxa"/>
            <w:vAlign w:val="center"/>
          </w:tcPr>
          <w:p w14:paraId="3B4BA76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247.0</w:t>
            </w:r>
          </w:p>
        </w:tc>
        <w:tc>
          <w:tcPr>
            <w:tcW w:w="911" w:type="dxa"/>
            <w:vAlign w:val="center"/>
          </w:tcPr>
          <w:p w14:paraId="6062B1E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299.8</w:t>
            </w:r>
          </w:p>
        </w:tc>
        <w:tc>
          <w:tcPr>
            <w:tcW w:w="907" w:type="dxa"/>
            <w:vAlign w:val="center"/>
          </w:tcPr>
          <w:p w14:paraId="454FB2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2.9</w:t>
            </w:r>
          </w:p>
        </w:tc>
      </w:tr>
      <w:tr w:rsidR="00AD6BBC" w14:paraId="3F914F3C" w14:textId="77777777" w:rsidTr="00AD6BBC">
        <w:trPr>
          <w:trHeight w:val="301"/>
        </w:trPr>
        <w:tc>
          <w:tcPr>
            <w:tcW w:w="1227" w:type="dxa"/>
            <w:vMerge w:val="restart"/>
            <w:vAlign w:val="center"/>
          </w:tcPr>
          <w:p w14:paraId="44CD821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Travée 3</w:t>
            </w:r>
          </w:p>
        </w:tc>
        <w:tc>
          <w:tcPr>
            <w:tcW w:w="914" w:type="dxa"/>
            <w:vMerge w:val="restart"/>
            <w:vAlign w:val="center"/>
          </w:tcPr>
          <w:p w14:paraId="1B04918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28m</w:t>
            </w:r>
          </w:p>
        </w:tc>
        <w:tc>
          <w:tcPr>
            <w:tcW w:w="1237" w:type="dxa"/>
            <w:vAlign w:val="center"/>
          </w:tcPr>
          <w:p w14:paraId="194F0A4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084B49A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157.1</w:t>
            </w:r>
          </w:p>
        </w:tc>
        <w:tc>
          <w:tcPr>
            <w:tcW w:w="921" w:type="dxa"/>
            <w:vAlign w:val="center"/>
          </w:tcPr>
          <w:p w14:paraId="4B54393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-1031.1</w:t>
            </w:r>
          </w:p>
        </w:tc>
        <w:tc>
          <w:tcPr>
            <w:tcW w:w="911" w:type="dxa"/>
            <w:vAlign w:val="center"/>
          </w:tcPr>
          <w:p w14:paraId="7923043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-48.7</w:t>
            </w:r>
          </w:p>
        </w:tc>
        <w:tc>
          <w:tcPr>
            <w:tcW w:w="907" w:type="dxa"/>
            <w:vAlign w:val="center"/>
          </w:tcPr>
          <w:p w14:paraId="4F66602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-207.0</w:t>
            </w:r>
          </w:p>
        </w:tc>
        <w:tc>
          <w:tcPr>
            <w:tcW w:w="911" w:type="dxa"/>
            <w:vAlign w:val="center"/>
          </w:tcPr>
          <w:p w14:paraId="25841A8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-12.0</w:t>
            </w:r>
          </w:p>
        </w:tc>
        <w:tc>
          <w:tcPr>
            <w:tcW w:w="907" w:type="dxa"/>
            <w:vAlign w:val="center"/>
          </w:tcPr>
          <w:p w14:paraId="57FA7CC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-429.1</w:t>
            </w:r>
          </w:p>
        </w:tc>
      </w:tr>
      <w:tr w:rsidR="00AD6BBC" w14:paraId="0291563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499771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4E7A22A4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E8FC86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D0783D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130.7</w:t>
            </w:r>
          </w:p>
        </w:tc>
        <w:tc>
          <w:tcPr>
            <w:tcW w:w="921" w:type="dxa"/>
            <w:vAlign w:val="center"/>
          </w:tcPr>
          <w:p w14:paraId="145A7F7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-781.0</w:t>
            </w:r>
          </w:p>
        </w:tc>
        <w:tc>
          <w:tcPr>
            <w:tcW w:w="911" w:type="dxa"/>
            <w:vAlign w:val="center"/>
          </w:tcPr>
          <w:p w14:paraId="6ED8CB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-37.4</w:t>
            </w:r>
          </w:p>
        </w:tc>
        <w:tc>
          <w:tcPr>
            <w:tcW w:w="907" w:type="dxa"/>
            <w:vAlign w:val="center"/>
          </w:tcPr>
          <w:p w14:paraId="0DFD19D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-155.2</w:t>
            </w:r>
          </w:p>
        </w:tc>
        <w:tc>
          <w:tcPr>
            <w:tcW w:w="911" w:type="dxa"/>
            <w:vAlign w:val="center"/>
          </w:tcPr>
          <w:p w14:paraId="41D58CD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-17.3</w:t>
            </w:r>
          </w:p>
        </w:tc>
        <w:tc>
          <w:tcPr>
            <w:tcW w:w="907" w:type="dxa"/>
            <w:vAlign w:val="center"/>
          </w:tcPr>
          <w:p w14:paraId="388933B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-304.1</w:t>
            </w:r>
          </w:p>
        </w:tc>
      </w:tr>
      <w:tr w:rsidR="00AD6BBC" w14:paraId="61E6E71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CA4221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FBC9E1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29m</w:t>
            </w:r>
          </w:p>
        </w:tc>
        <w:tc>
          <w:tcPr>
            <w:tcW w:w="1237" w:type="dxa"/>
            <w:vAlign w:val="center"/>
          </w:tcPr>
          <w:p w14:paraId="620A42C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3EB1C03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179.9</w:t>
            </w:r>
          </w:p>
        </w:tc>
        <w:tc>
          <w:tcPr>
            <w:tcW w:w="921" w:type="dxa"/>
            <w:vAlign w:val="center"/>
          </w:tcPr>
          <w:p w14:paraId="4428B11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-749.9</w:t>
            </w:r>
          </w:p>
        </w:tc>
        <w:tc>
          <w:tcPr>
            <w:tcW w:w="911" w:type="dxa"/>
            <w:vAlign w:val="center"/>
          </w:tcPr>
          <w:p w14:paraId="681F6DE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51.1</w:t>
            </w:r>
          </w:p>
        </w:tc>
        <w:tc>
          <w:tcPr>
            <w:tcW w:w="907" w:type="dxa"/>
            <w:vAlign w:val="center"/>
          </w:tcPr>
          <w:p w14:paraId="18C895A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-140.3</w:t>
            </w:r>
          </w:p>
        </w:tc>
        <w:tc>
          <w:tcPr>
            <w:tcW w:w="911" w:type="dxa"/>
            <w:vAlign w:val="center"/>
          </w:tcPr>
          <w:p w14:paraId="62230E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-347.8</w:t>
            </w:r>
          </w:p>
        </w:tc>
        <w:tc>
          <w:tcPr>
            <w:tcW w:w="907" w:type="dxa"/>
            <w:vAlign w:val="center"/>
          </w:tcPr>
          <w:p w14:paraId="75F8B9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-578.7</w:t>
            </w:r>
          </w:p>
        </w:tc>
      </w:tr>
      <w:tr w:rsidR="00AD6BBC" w14:paraId="0187F56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23C7BD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5675460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81CB12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FC4190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134.5</w:t>
            </w:r>
          </w:p>
        </w:tc>
        <w:tc>
          <w:tcPr>
            <w:tcW w:w="921" w:type="dxa"/>
            <w:vAlign w:val="center"/>
          </w:tcPr>
          <w:p w14:paraId="6101EE4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-569.7</w:t>
            </w:r>
          </w:p>
        </w:tc>
        <w:tc>
          <w:tcPr>
            <w:tcW w:w="911" w:type="dxa"/>
            <w:vAlign w:val="center"/>
          </w:tcPr>
          <w:p w14:paraId="221FCD0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34.5</w:t>
            </w:r>
          </w:p>
        </w:tc>
        <w:tc>
          <w:tcPr>
            <w:tcW w:w="907" w:type="dxa"/>
            <w:vAlign w:val="center"/>
          </w:tcPr>
          <w:p w14:paraId="3908485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-100.6</w:t>
            </w:r>
          </w:p>
        </w:tc>
        <w:tc>
          <w:tcPr>
            <w:tcW w:w="911" w:type="dxa"/>
            <w:vAlign w:val="center"/>
          </w:tcPr>
          <w:p w14:paraId="0DCC65E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-258.8</w:t>
            </w:r>
          </w:p>
        </w:tc>
        <w:tc>
          <w:tcPr>
            <w:tcW w:w="907" w:type="dxa"/>
            <w:vAlign w:val="center"/>
          </w:tcPr>
          <w:p w14:paraId="756D69F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-431.3</w:t>
            </w:r>
          </w:p>
        </w:tc>
      </w:tr>
      <w:tr w:rsidR="00AD6BBC" w14:paraId="2E941CD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7DEA99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141BF32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30m</w:t>
            </w:r>
          </w:p>
        </w:tc>
        <w:tc>
          <w:tcPr>
            <w:tcW w:w="1237" w:type="dxa"/>
            <w:vAlign w:val="center"/>
          </w:tcPr>
          <w:p w14:paraId="0F4BC51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8D48D0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103.9</w:t>
            </w:r>
          </w:p>
        </w:tc>
        <w:tc>
          <w:tcPr>
            <w:tcW w:w="921" w:type="dxa"/>
            <w:vAlign w:val="center"/>
          </w:tcPr>
          <w:p w14:paraId="3D32E33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-756.6</w:t>
            </w:r>
          </w:p>
        </w:tc>
        <w:tc>
          <w:tcPr>
            <w:tcW w:w="911" w:type="dxa"/>
            <w:vAlign w:val="center"/>
          </w:tcPr>
          <w:p w14:paraId="64438C1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7.4</w:t>
            </w:r>
          </w:p>
        </w:tc>
        <w:tc>
          <w:tcPr>
            <w:tcW w:w="907" w:type="dxa"/>
            <w:vAlign w:val="center"/>
          </w:tcPr>
          <w:p w14:paraId="0E63649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-95.9</w:t>
            </w:r>
          </w:p>
        </w:tc>
        <w:tc>
          <w:tcPr>
            <w:tcW w:w="911" w:type="dxa"/>
            <w:vAlign w:val="center"/>
          </w:tcPr>
          <w:p w14:paraId="1617D5B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-378.0</w:t>
            </w:r>
          </w:p>
        </w:tc>
        <w:tc>
          <w:tcPr>
            <w:tcW w:w="907" w:type="dxa"/>
            <w:vAlign w:val="center"/>
          </w:tcPr>
          <w:p w14:paraId="2B6DCE6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-623.0</w:t>
            </w:r>
          </w:p>
        </w:tc>
      </w:tr>
      <w:tr w:rsidR="00AD6BBC" w14:paraId="01B7123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323FCC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6A59532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959616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4FA8CC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78.7</w:t>
            </w:r>
          </w:p>
        </w:tc>
        <w:tc>
          <w:tcPr>
            <w:tcW w:w="921" w:type="dxa"/>
            <w:vAlign w:val="center"/>
          </w:tcPr>
          <w:p w14:paraId="3AF7786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-567.9</w:t>
            </w:r>
          </w:p>
        </w:tc>
        <w:tc>
          <w:tcPr>
            <w:tcW w:w="911" w:type="dxa"/>
            <w:vAlign w:val="center"/>
          </w:tcPr>
          <w:p w14:paraId="42D2AD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4.6</w:t>
            </w:r>
          </w:p>
        </w:tc>
        <w:tc>
          <w:tcPr>
            <w:tcW w:w="907" w:type="dxa"/>
            <w:vAlign w:val="center"/>
          </w:tcPr>
          <w:p w14:paraId="274AAC8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-68.8</w:t>
            </w:r>
          </w:p>
        </w:tc>
        <w:tc>
          <w:tcPr>
            <w:tcW w:w="911" w:type="dxa"/>
            <w:vAlign w:val="center"/>
          </w:tcPr>
          <w:p w14:paraId="76C9A9A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-280.5</w:t>
            </w:r>
          </w:p>
        </w:tc>
        <w:tc>
          <w:tcPr>
            <w:tcW w:w="907" w:type="dxa"/>
            <w:vAlign w:val="center"/>
          </w:tcPr>
          <w:p w14:paraId="317F74F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-462.0</w:t>
            </w:r>
          </w:p>
        </w:tc>
      </w:tr>
      <w:tr w:rsidR="00AD6BBC" w14:paraId="4FB9D11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7423300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1AB663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31m</w:t>
            </w:r>
          </w:p>
        </w:tc>
        <w:tc>
          <w:tcPr>
            <w:tcW w:w="1237" w:type="dxa"/>
            <w:vAlign w:val="center"/>
          </w:tcPr>
          <w:p w14:paraId="577DF77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168B91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36.0</w:t>
            </w:r>
          </w:p>
        </w:tc>
        <w:tc>
          <w:tcPr>
            <w:tcW w:w="921" w:type="dxa"/>
            <w:vAlign w:val="center"/>
          </w:tcPr>
          <w:p w14:paraId="034D82B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-629.1</w:t>
            </w:r>
          </w:p>
        </w:tc>
        <w:tc>
          <w:tcPr>
            <w:tcW w:w="911" w:type="dxa"/>
            <w:vAlign w:val="center"/>
          </w:tcPr>
          <w:p w14:paraId="4F9C09E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19.3</w:t>
            </w:r>
          </w:p>
        </w:tc>
        <w:tc>
          <w:tcPr>
            <w:tcW w:w="907" w:type="dxa"/>
            <w:vAlign w:val="center"/>
          </w:tcPr>
          <w:p w14:paraId="3035E7C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-42.6</w:t>
            </w:r>
          </w:p>
        </w:tc>
        <w:tc>
          <w:tcPr>
            <w:tcW w:w="911" w:type="dxa"/>
            <w:vAlign w:val="center"/>
          </w:tcPr>
          <w:p w14:paraId="1F0A630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-354.6</w:t>
            </w:r>
          </w:p>
        </w:tc>
        <w:tc>
          <w:tcPr>
            <w:tcW w:w="907" w:type="dxa"/>
            <w:vAlign w:val="center"/>
          </w:tcPr>
          <w:p w14:paraId="6C85452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-570.1</w:t>
            </w:r>
          </w:p>
        </w:tc>
      </w:tr>
      <w:tr w:rsidR="00AD6BBC" w14:paraId="5EAADCEE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696372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6BCE423B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2CFCFB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595F6F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33.8</w:t>
            </w:r>
          </w:p>
        </w:tc>
        <w:tc>
          <w:tcPr>
            <w:tcW w:w="921" w:type="dxa"/>
            <w:vAlign w:val="center"/>
          </w:tcPr>
          <w:p w14:paraId="3D3E9B9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-460.1</w:t>
            </w:r>
          </w:p>
        </w:tc>
        <w:tc>
          <w:tcPr>
            <w:tcW w:w="911" w:type="dxa"/>
            <w:vAlign w:val="center"/>
          </w:tcPr>
          <w:p w14:paraId="25E2F06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15.4</w:t>
            </w:r>
          </w:p>
        </w:tc>
        <w:tc>
          <w:tcPr>
            <w:tcW w:w="907" w:type="dxa"/>
            <w:vAlign w:val="center"/>
          </w:tcPr>
          <w:p w14:paraId="0E2D7A6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-30.1</w:t>
            </w:r>
          </w:p>
        </w:tc>
        <w:tc>
          <w:tcPr>
            <w:tcW w:w="911" w:type="dxa"/>
            <w:vAlign w:val="center"/>
          </w:tcPr>
          <w:p w14:paraId="01BCC8B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-262.5</w:t>
            </w:r>
          </w:p>
        </w:tc>
        <w:tc>
          <w:tcPr>
            <w:tcW w:w="907" w:type="dxa"/>
            <w:vAlign w:val="center"/>
          </w:tcPr>
          <w:p w14:paraId="426CB00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-418.6</w:t>
            </w:r>
          </w:p>
        </w:tc>
      </w:tr>
      <w:tr w:rsidR="00AD6BBC" w14:paraId="4E63BA81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BEA911E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0CE130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32m</w:t>
            </w:r>
          </w:p>
        </w:tc>
        <w:tc>
          <w:tcPr>
            <w:tcW w:w="1237" w:type="dxa"/>
            <w:vAlign w:val="center"/>
          </w:tcPr>
          <w:p w14:paraId="0CBBBE7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1985CDE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-3.8</w:t>
            </w:r>
          </w:p>
        </w:tc>
        <w:tc>
          <w:tcPr>
            <w:tcW w:w="921" w:type="dxa"/>
            <w:vAlign w:val="center"/>
          </w:tcPr>
          <w:p w14:paraId="3D39742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-514.8</w:t>
            </w:r>
          </w:p>
        </w:tc>
        <w:tc>
          <w:tcPr>
            <w:tcW w:w="911" w:type="dxa"/>
            <w:vAlign w:val="center"/>
          </w:tcPr>
          <w:p w14:paraId="602AF14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14.2</w:t>
            </w:r>
          </w:p>
        </w:tc>
        <w:tc>
          <w:tcPr>
            <w:tcW w:w="907" w:type="dxa"/>
            <w:vAlign w:val="center"/>
          </w:tcPr>
          <w:p w14:paraId="6A7853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-49.8</w:t>
            </w:r>
          </w:p>
        </w:tc>
        <w:tc>
          <w:tcPr>
            <w:tcW w:w="911" w:type="dxa"/>
            <w:vAlign w:val="center"/>
          </w:tcPr>
          <w:p w14:paraId="2525030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-289.3</w:t>
            </w:r>
          </w:p>
        </w:tc>
        <w:tc>
          <w:tcPr>
            <w:tcW w:w="907" w:type="dxa"/>
            <w:vAlign w:val="center"/>
          </w:tcPr>
          <w:p w14:paraId="17F2884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-470.3</w:t>
            </w:r>
          </w:p>
        </w:tc>
      </w:tr>
      <w:tr w:rsidR="00AD6BBC" w14:paraId="00796CA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2F6BA1B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E4E9672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7EE57D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DAC0D4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1.7</w:t>
            </w:r>
          </w:p>
        </w:tc>
        <w:tc>
          <w:tcPr>
            <w:tcW w:w="921" w:type="dxa"/>
            <w:vAlign w:val="center"/>
          </w:tcPr>
          <w:p w14:paraId="3C86052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-372.4</w:t>
            </w:r>
          </w:p>
        </w:tc>
        <w:tc>
          <w:tcPr>
            <w:tcW w:w="911" w:type="dxa"/>
            <w:vAlign w:val="center"/>
          </w:tcPr>
          <w:p w14:paraId="7C818BE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12.9</w:t>
            </w:r>
          </w:p>
        </w:tc>
        <w:tc>
          <w:tcPr>
            <w:tcW w:w="907" w:type="dxa"/>
            <w:vAlign w:val="center"/>
          </w:tcPr>
          <w:p w14:paraId="10E00C3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-36.1</w:t>
            </w:r>
          </w:p>
        </w:tc>
        <w:tc>
          <w:tcPr>
            <w:tcW w:w="911" w:type="dxa"/>
            <w:vAlign w:val="center"/>
          </w:tcPr>
          <w:p w14:paraId="7E42170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-214.1</w:t>
            </w:r>
          </w:p>
        </w:tc>
        <w:tc>
          <w:tcPr>
            <w:tcW w:w="907" w:type="dxa"/>
            <w:vAlign w:val="center"/>
          </w:tcPr>
          <w:p w14:paraId="4879B74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-343.3</w:t>
            </w:r>
          </w:p>
        </w:tc>
      </w:tr>
      <w:tr w:rsidR="00AD6BBC" w14:paraId="0171B321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D48E85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105ACD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33m</w:t>
            </w:r>
          </w:p>
        </w:tc>
        <w:tc>
          <w:tcPr>
            <w:tcW w:w="1237" w:type="dxa"/>
            <w:vAlign w:val="center"/>
          </w:tcPr>
          <w:p w14:paraId="51C3AC1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5AAE946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11.6</w:t>
            </w:r>
          </w:p>
        </w:tc>
        <w:tc>
          <w:tcPr>
            <w:tcW w:w="921" w:type="dxa"/>
            <w:vAlign w:val="center"/>
          </w:tcPr>
          <w:p w14:paraId="767F02E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-371.5</w:t>
            </w:r>
          </w:p>
        </w:tc>
        <w:tc>
          <w:tcPr>
            <w:tcW w:w="911" w:type="dxa"/>
            <w:vAlign w:val="center"/>
          </w:tcPr>
          <w:p w14:paraId="019E9A6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19.8</w:t>
            </w:r>
          </w:p>
        </w:tc>
        <w:tc>
          <w:tcPr>
            <w:tcW w:w="907" w:type="dxa"/>
            <w:vAlign w:val="center"/>
          </w:tcPr>
          <w:p w14:paraId="3C96367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-24.9</w:t>
            </w:r>
          </w:p>
        </w:tc>
        <w:tc>
          <w:tcPr>
            <w:tcW w:w="911" w:type="dxa"/>
            <w:vAlign w:val="center"/>
          </w:tcPr>
          <w:p w14:paraId="69B42CE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-200.8</w:t>
            </w:r>
          </w:p>
        </w:tc>
        <w:tc>
          <w:tcPr>
            <w:tcW w:w="907" w:type="dxa"/>
            <w:vAlign w:val="center"/>
          </w:tcPr>
          <w:p w14:paraId="402C602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-355.8</w:t>
            </w:r>
          </w:p>
        </w:tc>
      </w:tr>
      <w:tr w:rsidR="00AD6BBC" w14:paraId="16C4AF7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1F1AF3E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2FDC7E1F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8DF2A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4784E9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11.9</w:t>
            </w:r>
          </w:p>
        </w:tc>
        <w:tc>
          <w:tcPr>
            <w:tcW w:w="921" w:type="dxa"/>
            <w:vAlign w:val="center"/>
          </w:tcPr>
          <w:p w14:paraId="766B236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-268.7</w:t>
            </w:r>
          </w:p>
        </w:tc>
        <w:tc>
          <w:tcPr>
            <w:tcW w:w="911" w:type="dxa"/>
            <w:vAlign w:val="center"/>
          </w:tcPr>
          <w:p w14:paraId="0739597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12.8</w:t>
            </w:r>
          </w:p>
        </w:tc>
        <w:tc>
          <w:tcPr>
            <w:tcW w:w="907" w:type="dxa"/>
            <w:vAlign w:val="center"/>
          </w:tcPr>
          <w:p w14:paraId="3E2A159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-18.5</w:t>
            </w:r>
          </w:p>
        </w:tc>
        <w:tc>
          <w:tcPr>
            <w:tcW w:w="911" w:type="dxa"/>
            <w:vAlign w:val="center"/>
          </w:tcPr>
          <w:p w14:paraId="6F8B99F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-149.7</w:t>
            </w:r>
          </w:p>
        </w:tc>
        <w:tc>
          <w:tcPr>
            <w:tcW w:w="907" w:type="dxa"/>
            <w:vAlign w:val="center"/>
          </w:tcPr>
          <w:p w14:paraId="599DD36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-259.6</w:t>
            </w:r>
          </w:p>
        </w:tc>
      </w:tr>
      <w:tr w:rsidR="00AD6BBC" w14:paraId="36ED461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28C9B9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373A83A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34m</w:t>
            </w:r>
          </w:p>
        </w:tc>
        <w:tc>
          <w:tcPr>
            <w:tcW w:w="1237" w:type="dxa"/>
            <w:vAlign w:val="center"/>
          </w:tcPr>
          <w:p w14:paraId="5ADA025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7898F84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-34.7</w:t>
            </w:r>
          </w:p>
        </w:tc>
        <w:tc>
          <w:tcPr>
            <w:tcW w:w="921" w:type="dxa"/>
            <w:vAlign w:val="center"/>
          </w:tcPr>
          <w:p w14:paraId="1F78D35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-282.8</w:t>
            </w:r>
          </w:p>
        </w:tc>
        <w:tc>
          <w:tcPr>
            <w:tcW w:w="911" w:type="dxa"/>
            <w:vAlign w:val="center"/>
          </w:tcPr>
          <w:p w14:paraId="7950A90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43.6</w:t>
            </w:r>
          </w:p>
        </w:tc>
        <w:tc>
          <w:tcPr>
            <w:tcW w:w="907" w:type="dxa"/>
            <w:vAlign w:val="center"/>
          </w:tcPr>
          <w:p w14:paraId="2670D4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17.2</w:t>
            </w:r>
          </w:p>
        </w:tc>
        <w:tc>
          <w:tcPr>
            <w:tcW w:w="911" w:type="dxa"/>
            <w:vAlign w:val="center"/>
          </w:tcPr>
          <w:p w14:paraId="518E2DE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-180.7</w:t>
            </w:r>
          </w:p>
        </w:tc>
        <w:tc>
          <w:tcPr>
            <w:tcW w:w="907" w:type="dxa"/>
            <w:vAlign w:val="center"/>
          </w:tcPr>
          <w:p w14:paraId="5684924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-317.9</w:t>
            </w:r>
          </w:p>
        </w:tc>
      </w:tr>
      <w:tr w:rsidR="00AD6BBC" w14:paraId="749FE012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7A71AC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0BB1B22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550CD53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85BC41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-19.7</w:t>
            </w:r>
          </w:p>
        </w:tc>
        <w:tc>
          <w:tcPr>
            <w:tcW w:w="921" w:type="dxa"/>
            <w:vAlign w:val="center"/>
          </w:tcPr>
          <w:p w14:paraId="237E99E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-204.9</w:t>
            </w:r>
          </w:p>
        </w:tc>
        <w:tc>
          <w:tcPr>
            <w:tcW w:w="911" w:type="dxa"/>
            <w:vAlign w:val="center"/>
          </w:tcPr>
          <w:p w14:paraId="4AE2C37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31.2</w:t>
            </w:r>
          </w:p>
        </w:tc>
        <w:tc>
          <w:tcPr>
            <w:tcW w:w="907" w:type="dxa"/>
            <w:vAlign w:val="center"/>
          </w:tcPr>
          <w:p w14:paraId="7871FEA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12.3</w:t>
            </w:r>
          </w:p>
        </w:tc>
        <w:tc>
          <w:tcPr>
            <w:tcW w:w="911" w:type="dxa"/>
            <w:vAlign w:val="center"/>
          </w:tcPr>
          <w:p w14:paraId="4842422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-135.4</w:t>
            </w:r>
          </w:p>
        </w:tc>
        <w:tc>
          <w:tcPr>
            <w:tcW w:w="907" w:type="dxa"/>
            <w:vAlign w:val="center"/>
          </w:tcPr>
          <w:p w14:paraId="30EFA52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-234.0</w:t>
            </w:r>
          </w:p>
        </w:tc>
      </w:tr>
      <w:tr w:rsidR="00AD6BBC" w14:paraId="55DD4E9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4640C00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D2D206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35m</w:t>
            </w:r>
          </w:p>
        </w:tc>
        <w:tc>
          <w:tcPr>
            <w:tcW w:w="1237" w:type="dxa"/>
            <w:vAlign w:val="center"/>
          </w:tcPr>
          <w:p w14:paraId="47412FC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AD240F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-91.7</w:t>
            </w:r>
          </w:p>
        </w:tc>
        <w:tc>
          <w:tcPr>
            <w:tcW w:w="921" w:type="dxa"/>
            <w:vAlign w:val="center"/>
          </w:tcPr>
          <w:p w14:paraId="5F12A6C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-220.3</w:t>
            </w:r>
          </w:p>
        </w:tc>
        <w:tc>
          <w:tcPr>
            <w:tcW w:w="911" w:type="dxa"/>
            <w:vAlign w:val="center"/>
          </w:tcPr>
          <w:p w14:paraId="699628B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41.1</w:t>
            </w:r>
          </w:p>
        </w:tc>
        <w:tc>
          <w:tcPr>
            <w:tcW w:w="907" w:type="dxa"/>
            <w:vAlign w:val="center"/>
          </w:tcPr>
          <w:p w14:paraId="40A3F1C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-22.0</w:t>
            </w:r>
          </w:p>
        </w:tc>
        <w:tc>
          <w:tcPr>
            <w:tcW w:w="911" w:type="dxa"/>
            <w:vAlign w:val="center"/>
          </w:tcPr>
          <w:p w14:paraId="6C804E1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22.8</w:t>
            </w:r>
          </w:p>
        </w:tc>
        <w:tc>
          <w:tcPr>
            <w:tcW w:w="907" w:type="dxa"/>
            <w:vAlign w:val="center"/>
          </w:tcPr>
          <w:p w14:paraId="113FC10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-93.3</w:t>
            </w:r>
          </w:p>
        </w:tc>
      </w:tr>
      <w:tr w:rsidR="00AD6BBC" w14:paraId="7B17E07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61D966F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5820D90B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F33681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22D26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-61.0</w:t>
            </w:r>
          </w:p>
        </w:tc>
        <w:tc>
          <w:tcPr>
            <w:tcW w:w="921" w:type="dxa"/>
            <w:vAlign w:val="center"/>
          </w:tcPr>
          <w:p w14:paraId="491E74D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-159.9</w:t>
            </w:r>
          </w:p>
        </w:tc>
        <w:tc>
          <w:tcPr>
            <w:tcW w:w="911" w:type="dxa"/>
            <w:vAlign w:val="center"/>
          </w:tcPr>
          <w:p w14:paraId="307677D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27.8</w:t>
            </w:r>
          </w:p>
        </w:tc>
        <w:tc>
          <w:tcPr>
            <w:tcW w:w="907" w:type="dxa"/>
            <w:vAlign w:val="center"/>
          </w:tcPr>
          <w:p w14:paraId="4BE02B0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-16.6</w:t>
            </w:r>
          </w:p>
        </w:tc>
        <w:tc>
          <w:tcPr>
            <w:tcW w:w="911" w:type="dxa"/>
            <w:vAlign w:val="center"/>
          </w:tcPr>
          <w:p w14:paraId="71DE8C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13.6</w:t>
            </w:r>
          </w:p>
        </w:tc>
        <w:tc>
          <w:tcPr>
            <w:tcW w:w="907" w:type="dxa"/>
            <w:vAlign w:val="center"/>
          </w:tcPr>
          <w:p w14:paraId="01B440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-68.2</w:t>
            </w:r>
          </w:p>
        </w:tc>
      </w:tr>
      <w:tr w:rsidR="00AD6BBC" w14:paraId="6B0169C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E0B641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60C9B8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36m</w:t>
            </w:r>
          </w:p>
        </w:tc>
        <w:tc>
          <w:tcPr>
            <w:tcW w:w="1237" w:type="dxa"/>
            <w:vAlign w:val="center"/>
          </w:tcPr>
          <w:p w14:paraId="5CB67E1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00F93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7.4</w:t>
            </w:r>
          </w:p>
        </w:tc>
        <w:tc>
          <w:tcPr>
            <w:tcW w:w="921" w:type="dxa"/>
            <w:vAlign w:val="center"/>
          </w:tcPr>
          <w:p w14:paraId="509734A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-125.8</w:t>
            </w:r>
          </w:p>
        </w:tc>
        <w:tc>
          <w:tcPr>
            <w:tcW w:w="911" w:type="dxa"/>
            <w:vAlign w:val="center"/>
          </w:tcPr>
          <w:p w14:paraId="53CBE12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95.6</w:t>
            </w:r>
          </w:p>
        </w:tc>
        <w:tc>
          <w:tcPr>
            <w:tcW w:w="907" w:type="dxa"/>
            <w:vAlign w:val="center"/>
          </w:tcPr>
          <w:p w14:paraId="4F888F7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44.8</w:t>
            </w:r>
          </w:p>
        </w:tc>
        <w:tc>
          <w:tcPr>
            <w:tcW w:w="911" w:type="dxa"/>
            <w:vAlign w:val="center"/>
          </w:tcPr>
          <w:p w14:paraId="44F5D3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208.1</w:t>
            </w:r>
          </w:p>
        </w:tc>
        <w:tc>
          <w:tcPr>
            <w:tcW w:w="907" w:type="dxa"/>
            <w:vAlign w:val="center"/>
          </w:tcPr>
          <w:p w14:paraId="25B34F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73.1</w:t>
            </w:r>
          </w:p>
        </w:tc>
      </w:tr>
      <w:tr w:rsidR="00AD6BBC" w14:paraId="0D0BE42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0442F9E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42E393F2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FAF72B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8CFF0F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0.2</w:t>
            </w:r>
          </w:p>
        </w:tc>
        <w:tc>
          <w:tcPr>
            <w:tcW w:w="921" w:type="dxa"/>
            <w:vAlign w:val="center"/>
          </w:tcPr>
          <w:p w14:paraId="5C5B95C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-91.7</w:t>
            </w:r>
          </w:p>
        </w:tc>
        <w:tc>
          <w:tcPr>
            <w:tcW w:w="911" w:type="dxa"/>
            <w:vAlign w:val="center"/>
          </w:tcPr>
          <w:p w14:paraId="408D1A8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68.8</w:t>
            </w:r>
          </w:p>
        </w:tc>
        <w:tc>
          <w:tcPr>
            <w:tcW w:w="907" w:type="dxa"/>
            <w:vAlign w:val="center"/>
          </w:tcPr>
          <w:p w14:paraId="003E975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32.5</w:t>
            </w:r>
          </w:p>
        </w:tc>
        <w:tc>
          <w:tcPr>
            <w:tcW w:w="911" w:type="dxa"/>
            <w:vAlign w:val="center"/>
          </w:tcPr>
          <w:p w14:paraId="7C409B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147.9</w:t>
            </w:r>
          </w:p>
        </w:tc>
        <w:tc>
          <w:tcPr>
            <w:tcW w:w="907" w:type="dxa"/>
            <w:vAlign w:val="center"/>
          </w:tcPr>
          <w:p w14:paraId="558FE9D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54.8</w:t>
            </w:r>
          </w:p>
        </w:tc>
      </w:tr>
      <w:tr w:rsidR="00AD6BBC" w14:paraId="14FE06F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C3CABB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E93AB5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37m</w:t>
            </w:r>
          </w:p>
        </w:tc>
        <w:tc>
          <w:tcPr>
            <w:tcW w:w="1237" w:type="dxa"/>
            <w:vAlign w:val="center"/>
          </w:tcPr>
          <w:p w14:paraId="62214D7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32A4FFA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172.1</w:t>
            </w:r>
          </w:p>
        </w:tc>
        <w:tc>
          <w:tcPr>
            <w:tcW w:w="921" w:type="dxa"/>
            <w:vAlign w:val="center"/>
          </w:tcPr>
          <w:p w14:paraId="7EEFAEE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-33.7</w:t>
            </w:r>
          </w:p>
        </w:tc>
        <w:tc>
          <w:tcPr>
            <w:tcW w:w="911" w:type="dxa"/>
            <w:vAlign w:val="center"/>
          </w:tcPr>
          <w:p w14:paraId="4C16F2C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74.9</w:t>
            </w:r>
          </w:p>
        </w:tc>
        <w:tc>
          <w:tcPr>
            <w:tcW w:w="907" w:type="dxa"/>
            <w:vAlign w:val="center"/>
          </w:tcPr>
          <w:p w14:paraId="276D4C3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13.6</w:t>
            </w:r>
          </w:p>
        </w:tc>
        <w:tc>
          <w:tcPr>
            <w:tcW w:w="911" w:type="dxa"/>
            <w:vAlign w:val="center"/>
          </w:tcPr>
          <w:p w14:paraId="27116D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211.9</w:t>
            </w:r>
          </w:p>
        </w:tc>
        <w:tc>
          <w:tcPr>
            <w:tcW w:w="907" w:type="dxa"/>
            <w:vAlign w:val="center"/>
          </w:tcPr>
          <w:p w14:paraId="62ACA9E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55.7</w:t>
            </w:r>
          </w:p>
        </w:tc>
      </w:tr>
      <w:tr w:rsidR="00AD6BBC" w14:paraId="194B4A2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05EE11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02EF0123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60B48E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9F8675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120.1</w:t>
            </w:r>
          </w:p>
        </w:tc>
        <w:tc>
          <w:tcPr>
            <w:tcW w:w="921" w:type="dxa"/>
            <w:vAlign w:val="center"/>
          </w:tcPr>
          <w:p w14:paraId="69A13F8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-24.6</w:t>
            </w:r>
          </w:p>
        </w:tc>
        <w:tc>
          <w:tcPr>
            <w:tcW w:w="911" w:type="dxa"/>
            <w:vAlign w:val="center"/>
          </w:tcPr>
          <w:p w14:paraId="6A0F36D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52.8</w:t>
            </w:r>
          </w:p>
        </w:tc>
        <w:tc>
          <w:tcPr>
            <w:tcW w:w="907" w:type="dxa"/>
            <w:vAlign w:val="center"/>
          </w:tcPr>
          <w:p w14:paraId="64B6FE2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9.3</w:t>
            </w:r>
          </w:p>
        </w:tc>
        <w:tc>
          <w:tcPr>
            <w:tcW w:w="911" w:type="dxa"/>
            <w:vAlign w:val="center"/>
          </w:tcPr>
          <w:p w14:paraId="5B407B7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149.2</w:t>
            </w:r>
          </w:p>
        </w:tc>
        <w:tc>
          <w:tcPr>
            <w:tcW w:w="907" w:type="dxa"/>
            <w:vAlign w:val="center"/>
          </w:tcPr>
          <w:p w14:paraId="53CDCD5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40.6</w:t>
            </w:r>
          </w:p>
        </w:tc>
      </w:tr>
      <w:tr w:rsidR="00AD6BBC" w14:paraId="1030032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868F2A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D315F0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38m</w:t>
            </w:r>
          </w:p>
        </w:tc>
        <w:tc>
          <w:tcPr>
            <w:tcW w:w="1237" w:type="dxa"/>
            <w:vAlign w:val="center"/>
          </w:tcPr>
          <w:p w14:paraId="1A18A86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3F023FA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403.0</w:t>
            </w:r>
          </w:p>
        </w:tc>
        <w:tc>
          <w:tcPr>
            <w:tcW w:w="921" w:type="dxa"/>
            <w:vAlign w:val="center"/>
          </w:tcPr>
          <w:p w14:paraId="5451C72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-54.1</w:t>
            </w:r>
          </w:p>
        </w:tc>
        <w:tc>
          <w:tcPr>
            <w:tcW w:w="911" w:type="dxa"/>
            <w:vAlign w:val="center"/>
          </w:tcPr>
          <w:p w14:paraId="605143C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71.2</w:t>
            </w:r>
          </w:p>
        </w:tc>
        <w:tc>
          <w:tcPr>
            <w:tcW w:w="907" w:type="dxa"/>
            <w:vAlign w:val="center"/>
          </w:tcPr>
          <w:p w14:paraId="28A247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5.2</w:t>
            </w:r>
          </w:p>
        </w:tc>
        <w:tc>
          <w:tcPr>
            <w:tcW w:w="911" w:type="dxa"/>
            <w:vAlign w:val="center"/>
          </w:tcPr>
          <w:p w14:paraId="748E2B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352.7</w:t>
            </w:r>
          </w:p>
        </w:tc>
        <w:tc>
          <w:tcPr>
            <w:tcW w:w="907" w:type="dxa"/>
            <w:vAlign w:val="center"/>
          </w:tcPr>
          <w:p w14:paraId="0D30476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178.0</w:t>
            </w:r>
          </w:p>
        </w:tc>
      </w:tr>
      <w:tr w:rsidR="00AD6BBC" w14:paraId="6F0AFA81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CF6972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B10DFA0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15FC2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1BB967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288.4</w:t>
            </w:r>
          </w:p>
        </w:tc>
        <w:tc>
          <w:tcPr>
            <w:tcW w:w="921" w:type="dxa"/>
            <w:vAlign w:val="center"/>
          </w:tcPr>
          <w:p w14:paraId="348797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-43.9</w:t>
            </w:r>
          </w:p>
        </w:tc>
        <w:tc>
          <w:tcPr>
            <w:tcW w:w="911" w:type="dxa"/>
            <w:vAlign w:val="center"/>
          </w:tcPr>
          <w:p w14:paraId="50C97F7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53.0</w:t>
            </w:r>
          </w:p>
        </w:tc>
        <w:tc>
          <w:tcPr>
            <w:tcW w:w="907" w:type="dxa"/>
            <w:vAlign w:val="center"/>
          </w:tcPr>
          <w:p w14:paraId="5D2C325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4.0</w:t>
            </w:r>
          </w:p>
        </w:tc>
        <w:tc>
          <w:tcPr>
            <w:tcW w:w="911" w:type="dxa"/>
            <w:vAlign w:val="center"/>
          </w:tcPr>
          <w:p w14:paraId="0394880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251.0</w:t>
            </w:r>
          </w:p>
        </w:tc>
        <w:tc>
          <w:tcPr>
            <w:tcW w:w="907" w:type="dxa"/>
            <w:vAlign w:val="center"/>
          </w:tcPr>
          <w:p w14:paraId="74334C8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123.1</w:t>
            </w:r>
          </w:p>
        </w:tc>
      </w:tr>
      <w:tr w:rsidR="00AD6BBC" w14:paraId="1B89CED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3391AA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10BF5E6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39m</w:t>
            </w:r>
          </w:p>
        </w:tc>
        <w:tc>
          <w:tcPr>
            <w:tcW w:w="1237" w:type="dxa"/>
            <w:vAlign w:val="center"/>
          </w:tcPr>
          <w:p w14:paraId="1894FC3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69DAF2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575.0</w:t>
            </w:r>
          </w:p>
        </w:tc>
        <w:tc>
          <w:tcPr>
            <w:tcW w:w="921" w:type="dxa"/>
            <w:vAlign w:val="center"/>
          </w:tcPr>
          <w:p w14:paraId="0A55B38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-61.5</w:t>
            </w:r>
          </w:p>
        </w:tc>
        <w:tc>
          <w:tcPr>
            <w:tcW w:w="911" w:type="dxa"/>
            <w:vAlign w:val="center"/>
          </w:tcPr>
          <w:p w14:paraId="14D510A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85.1</w:t>
            </w:r>
          </w:p>
        </w:tc>
        <w:tc>
          <w:tcPr>
            <w:tcW w:w="907" w:type="dxa"/>
            <w:vAlign w:val="center"/>
          </w:tcPr>
          <w:p w14:paraId="4CEC522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20.8</w:t>
            </w:r>
          </w:p>
        </w:tc>
        <w:tc>
          <w:tcPr>
            <w:tcW w:w="911" w:type="dxa"/>
            <w:vAlign w:val="center"/>
          </w:tcPr>
          <w:p w14:paraId="21193F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450.6</w:t>
            </w:r>
          </w:p>
        </w:tc>
        <w:tc>
          <w:tcPr>
            <w:tcW w:w="907" w:type="dxa"/>
            <w:vAlign w:val="center"/>
          </w:tcPr>
          <w:p w14:paraId="60AE58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250.1</w:t>
            </w:r>
          </w:p>
        </w:tc>
      </w:tr>
      <w:tr w:rsidR="00AD6BBC" w14:paraId="18B3F40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0D1894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518BCA26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AD6E27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0BB57E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413.9</w:t>
            </w:r>
          </w:p>
        </w:tc>
        <w:tc>
          <w:tcPr>
            <w:tcW w:w="921" w:type="dxa"/>
            <w:vAlign w:val="center"/>
          </w:tcPr>
          <w:p w14:paraId="4E2752C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-48.8</w:t>
            </w:r>
          </w:p>
        </w:tc>
        <w:tc>
          <w:tcPr>
            <w:tcW w:w="911" w:type="dxa"/>
            <w:vAlign w:val="center"/>
          </w:tcPr>
          <w:p w14:paraId="559FF97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65.5</w:t>
            </w:r>
          </w:p>
        </w:tc>
        <w:tc>
          <w:tcPr>
            <w:tcW w:w="907" w:type="dxa"/>
            <w:vAlign w:val="center"/>
          </w:tcPr>
          <w:p w14:paraId="7532C55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16.2</w:t>
            </w:r>
          </w:p>
        </w:tc>
        <w:tc>
          <w:tcPr>
            <w:tcW w:w="911" w:type="dxa"/>
            <w:vAlign w:val="center"/>
          </w:tcPr>
          <w:p w14:paraId="37C881E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326.0</w:t>
            </w:r>
          </w:p>
        </w:tc>
        <w:tc>
          <w:tcPr>
            <w:tcW w:w="907" w:type="dxa"/>
            <w:vAlign w:val="center"/>
          </w:tcPr>
          <w:p w14:paraId="222C4DD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175.6</w:t>
            </w:r>
          </w:p>
        </w:tc>
      </w:tr>
      <w:tr w:rsidR="00AD6BBC" w14:paraId="5025203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AA6454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7BBA0B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40m</w:t>
            </w:r>
          </w:p>
        </w:tc>
        <w:tc>
          <w:tcPr>
            <w:tcW w:w="1237" w:type="dxa"/>
            <w:vAlign w:val="center"/>
          </w:tcPr>
          <w:p w14:paraId="2412292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7C0D93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755.2</w:t>
            </w:r>
          </w:p>
        </w:tc>
        <w:tc>
          <w:tcPr>
            <w:tcW w:w="921" w:type="dxa"/>
            <w:vAlign w:val="center"/>
          </w:tcPr>
          <w:p w14:paraId="6C59E0F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-66.7</w:t>
            </w:r>
          </w:p>
        </w:tc>
        <w:tc>
          <w:tcPr>
            <w:tcW w:w="911" w:type="dxa"/>
            <w:vAlign w:val="center"/>
          </w:tcPr>
          <w:p w14:paraId="4F18DA6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148.4</w:t>
            </w:r>
          </w:p>
        </w:tc>
        <w:tc>
          <w:tcPr>
            <w:tcW w:w="907" w:type="dxa"/>
            <w:vAlign w:val="center"/>
          </w:tcPr>
          <w:p w14:paraId="077F2D0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42.9</w:t>
            </w:r>
          </w:p>
        </w:tc>
        <w:tc>
          <w:tcPr>
            <w:tcW w:w="911" w:type="dxa"/>
            <w:vAlign w:val="center"/>
          </w:tcPr>
          <w:p w14:paraId="34EF6BA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512.3</w:t>
            </w:r>
          </w:p>
        </w:tc>
        <w:tc>
          <w:tcPr>
            <w:tcW w:w="907" w:type="dxa"/>
            <w:vAlign w:val="center"/>
          </w:tcPr>
          <w:p w14:paraId="600237D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300.5</w:t>
            </w:r>
          </w:p>
        </w:tc>
      </w:tr>
      <w:tr w:rsidR="00AD6BBC" w14:paraId="6F5BAAA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B51305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34B8AEC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C1610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581741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561.6</w:t>
            </w:r>
          </w:p>
        </w:tc>
        <w:tc>
          <w:tcPr>
            <w:tcW w:w="921" w:type="dxa"/>
            <w:vAlign w:val="center"/>
          </w:tcPr>
          <w:p w14:paraId="324FD40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-50.7</w:t>
            </w:r>
          </w:p>
        </w:tc>
        <w:tc>
          <w:tcPr>
            <w:tcW w:w="911" w:type="dxa"/>
            <w:vAlign w:val="center"/>
          </w:tcPr>
          <w:p w14:paraId="3B84D39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111.8</w:t>
            </w:r>
          </w:p>
        </w:tc>
        <w:tc>
          <w:tcPr>
            <w:tcW w:w="907" w:type="dxa"/>
            <w:vAlign w:val="center"/>
          </w:tcPr>
          <w:p w14:paraId="71B5847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33.6</w:t>
            </w:r>
          </w:p>
        </w:tc>
        <w:tc>
          <w:tcPr>
            <w:tcW w:w="911" w:type="dxa"/>
            <w:vAlign w:val="center"/>
          </w:tcPr>
          <w:p w14:paraId="5BA8CA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379.1</w:t>
            </w:r>
          </w:p>
        </w:tc>
        <w:tc>
          <w:tcPr>
            <w:tcW w:w="907" w:type="dxa"/>
            <w:vAlign w:val="center"/>
          </w:tcPr>
          <w:p w14:paraId="75739D0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212.6</w:t>
            </w:r>
          </w:p>
        </w:tc>
      </w:tr>
      <w:tr w:rsidR="00AD6BBC" w14:paraId="72E92C2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AAF6B0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6A94CE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41m</w:t>
            </w:r>
          </w:p>
        </w:tc>
        <w:tc>
          <w:tcPr>
            <w:tcW w:w="1237" w:type="dxa"/>
            <w:vAlign w:val="center"/>
          </w:tcPr>
          <w:p w14:paraId="47F7E23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0BAEC0A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1034.2</w:t>
            </w:r>
          </w:p>
        </w:tc>
        <w:tc>
          <w:tcPr>
            <w:tcW w:w="921" w:type="dxa"/>
            <w:vAlign w:val="center"/>
          </w:tcPr>
          <w:p w14:paraId="4A20E07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-125.6</w:t>
            </w:r>
          </w:p>
        </w:tc>
        <w:tc>
          <w:tcPr>
            <w:tcW w:w="911" w:type="dxa"/>
            <w:vAlign w:val="center"/>
          </w:tcPr>
          <w:p w14:paraId="6A50185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295.6</w:t>
            </w:r>
          </w:p>
        </w:tc>
        <w:tc>
          <w:tcPr>
            <w:tcW w:w="907" w:type="dxa"/>
            <w:vAlign w:val="center"/>
          </w:tcPr>
          <w:p w14:paraId="1DC367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154.8</w:t>
            </w:r>
          </w:p>
        </w:tc>
        <w:tc>
          <w:tcPr>
            <w:tcW w:w="911" w:type="dxa"/>
            <w:vAlign w:val="center"/>
          </w:tcPr>
          <w:p w14:paraId="6C59F67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580.7</w:t>
            </w:r>
          </w:p>
        </w:tc>
        <w:tc>
          <w:tcPr>
            <w:tcW w:w="907" w:type="dxa"/>
            <w:vAlign w:val="center"/>
          </w:tcPr>
          <w:p w14:paraId="525070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352.4</w:t>
            </w:r>
          </w:p>
        </w:tc>
      </w:tr>
      <w:tr w:rsidR="00AD6BBC" w14:paraId="240F052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64F8910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644A344E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0DC57A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BEC715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781.5</w:t>
            </w:r>
          </w:p>
        </w:tc>
        <w:tc>
          <w:tcPr>
            <w:tcW w:w="921" w:type="dxa"/>
            <w:vAlign w:val="center"/>
          </w:tcPr>
          <w:p w14:paraId="68C475B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-90.2</w:t>
            </w:r>
          </w:p>
        </w:tc>
        <w:tc>
          <w:tcPr>
            <w:tcW w:w="911" w:type="dxa"/>
            <w:vAlign w:val="center"/>
          </w:tcPr>
          <w:p w14:paraId="53E4AAF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222.7</w:t>
            </w:r>
          </w:p>
        </w:tc>
        <w:tc>
          <w:tcPr>
            <w:tcW w:w="907" w:type="dxa"/>
            <w:vAlign w:val="center"/>
          </w:tcPr>
          <w:p w14:paraId="0680D75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115.9</w:t>
            </w:r>
          </w:p>
        </w:tc>
        <w:tc>
          <w:tcPr>
            <w:tcW w:w="911" w:type="dxa"/>
            <w:vAlign w:val="center"/>
          </w:tcPr>
          <w:p w14:paraId="17D23B9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432.9</w:t>
            </w:r>
          </w:p>
        </w:tc>
        <w:tc>
          <w:tcPr>
            <w:tcW w:w="907" w:type="dxa"/>
            <w:vAlign w:val="center"/>
          </w:tcPr>
          <w:p w14:paraId="7744C38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255.3</w:t>
            </w:r>
          </w:p>
        </w:tc>
      </w:tr>
      <w:tr w:rsidR="00AD6BBC" w14:paraId="7AE7454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F45E95B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681644B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42m</w:t>
            </w:r>
          </w:p>
        </w:tc>
        <w:tc>
          <w:tcPr>
            <w:tcW w:w="1237" w:type="dxa"/>
            <w:vAlign w:val="center"/>
          </w:tcPr>
          <w:p w14:paraId="3957EA1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7CBC4F9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1673.5</w:t>
            </w:r>
          </w:p>
        </w:tc>
        <w:tc>
          <w:tcPr>
            <w:tcW w:w="921" w:type="dxa"/>
            <w:vAlign w:val="center"/>
          </w:tcPr>
          <w:p w14:paraId="5F47436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-239.5</w:t>
            </w:r>
          </w:p>
        </w:tc>
        <w:tc>
          <w:tcPr>
            <w:tcW w:w="911" w:type="dxa"/>
            <w:vAlign w:val="center"/>
          </w:tcPr>
          <w:p w14:paraId="4BF0B82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452.8</w:t>
            </w:r>
          </w:p>
        </w:tc>
        <w:tc>
          <w:tcPr>
            <w:tcW w:w="907" w:type="dxa"/>
            <w:vAlign w:val="center"/>
          </w:tcPr>
          <w:p w14:paraId="6CD4A64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252.2</w:t>
            </w:r>
          </w:p>
        </w:tc>
        <w:tc>
          <w:tcPr>
            <w:tcW w:w="911" w:type="dxa"/>
            <w:vAlign w:val="center"/>
          </w:tcPr>
          <w:p w14:paraId="34FCA96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654.6</w:t>
            </w:r>
          </w:p>
        </w:tc>
        <w:tc>
          <w:tcPr>
            <w:tcW w:w="907" w:type="dxa"/>
            <w:vAlign w:val="center"/>
          </w:tcPr>
          <w:p w14:paraId="5BFC58C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233.5</w:t>
            </w:r>
          </w:p>
        </w:tc>
      </w:tr>
      <w:tr w:rsidR="00AD6BBC" w14:paraId="60E8EB2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55A87D9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4D1A4076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0327C44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7A2010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1262.0</w:t>
            </w:r>
          </w:p>
        </w:tc>
        <w:tc>
          <w:tcPr>
            <w:tcW w:w="921" w:type="dxa"/>
            <w:vAlign w:val="center"/>
          </w:tcPr>
          <w:p w14:paraId="0D0F5C7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-169.3</w:t>
            </w:r>
          </w:p>
        </w:tc>
        <w:tc>
          <w:tcPr>
            <w:tcW w:w="911" w:type="dxa"/>
            <w:vAlign w:val="center"/>
          </w:tcPr>
          <w:p w14:paraId="215A2A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341.5</w:t>
            </w:r>
          </w:p>
        </w:tc>
        <w:tc>
          <w:tcPr>
            <w:tcW w:w="907" w:type="dxa"/>
            <w:vAlign w:val="center"/>
          </w:tcPr>
          <w:p w14:paraId="1B10D2F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188.1</w:t>
            </w:r>
          </w:p>
        </w:tc>
        <w:tc>
          <w:tcPr>
            <w:tcW w:w="911" w:type="dxa"/>
            <w:vAlign w:val="center"/>
          </w:tcPr>
          <w:p w14:paraId="6F7B418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479.0</w:t>
            </w:r>
          </w:p>
        </w:tc>
        <w:tc>
          <w:tcPr>
            <w:tcW w:w="907" w:type="dxa"/>
            <w:vAlign w:val="center"/>
          </w:tcPr>
          <w:p w14:paraId="668D970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182.3</w:t>
            </w:r>
          </w:p>
        </w:tc>
      </w:tr>
      <w:tr w:rsidR="00AD6BBC" w14:paraId="51DCBAEB" w14:textId="77777777" w:rsidTr="00AD6BBC">
        <w:trPr>
          <w:trHeight w:val="301"/>
        </w:trPr>
        <w:tc>
          <w:tcPr>
            <w:tcW w:w="1227" w:type="dxa"/>
            <w:vMerge w:val="restart"/>
            <w:vAlign w:val="center"/>
          </w:tcPr>
          <w:p w14:paraId="6291DC5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Travée 4</w:t>
            </w:r>
          </w:p>
        </w:tc>
        <w:tc>
          <w:tcPr>
            <w:tcW w:w="914" w:type="dxa"/>
            <w:vMerge w:val="restart"/>
            <w:vAlign w:val="center"/>
          </w:tcPr>
          <w:p w14:paraId="10BE865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43m</w:t>
            </w:r>
          </w:p>
        </w:tc>
        <w:tc>
          <w:tcPr>
            <w:tcW w:w="1237" w:type="dxa"/>
            <w:vAlign w:val="center"/>
          </w:tcPr>
          <w:p w14:paraId="7833984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E66E2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-33.4</w:t>
            </w:r>
          </w:p>
        </w:tc>
        <w:tc>
          <w:tcPr>
            <w:tcW w:w="921" w:type="dxa"/>
            <w:vAlign w:val="center"/>
          </w:tcPr>
          <w:p w14:paraId="7BFC930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-908.7</w:t>
            </w:r>
          </w:p>
        </w:tc>
        <w:tc>
          <w:tcPr>
            <w:tcW w:w="911" w:type="dxa"/>
            <w:vAlign w:val="center"/>
          </w:tcPr>
          <w:p w14:paraId="23A0509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-90.7</w:t>
            </w:r>
          </w:p>
        </w:tc>
        <w:tc>
          <w:tcPr>
            <w:tcW w:w="907" w:type="dxa"/>
            <w:vAlign w:val="center"/>
          </w:tcPr>
          <w:p w14:paraId="583FEEB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-201.3</w:t>
            </w:r>
          </w:p>
        </w:tc>
        <w:tc>
          <w:tcPr>
            <w:tcW w:w="911" w:type="dxa"/>
            <w:vAlign w:val="center"/>
          </w:tcPr>
          <w:p w14:paraId="27B4ED9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387.9</w:t>
            </w:r>
          </w:p>
        </w:tc>
        <w:tc>
          <w:tcPr>
            <w:tcW w:w="907" w:type="dxa"/>
            <w:vAlign w:val="center"/>
          </w:tcPr>
          <w:p w14:paraId="630BAC4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-48.4</w:t>
            </w:r>
          </w:p>
        </w:tc>
      </w:tr>
      <w:tr w:rsidR="00AD6BBC" w14:paraId="0C88722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BFB99C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E46F096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288720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78C221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8.0</w:t>
            </w:r>
          </w:p>
        </w:tc>
        <w:tc>
          <w:tcPr>
            <w:tcW w:w="921" w:type="dxa"/>
            <w:vAlign w:val="center"/>
          </w:tcPr>
          <w:p w14:paraId="0605474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-671.5</w:t>
            </w:r>
          </w:p>
        </w:tc>
        <w:tc>
          <w:tcPr>
            <w:tcW w:w="911" w:type="dxa"/>
            <w:vAlign w:val="center"/>
          </w:tcPr>
          <w:p w14:paraId="138CC7C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-69.0</w:t>
            </w:r>
          </w:p>
        </w:tc>
        <w:tc>
          <w:tcPr>
            <w:tcW w:w="907" w:type="dxa"/>
            <w:vAlign w:val="center"/>
          </w:tcPr>
          <w:p w14:paraId="1AD9450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-145.4</w:t>
            </w:r>
          </w:p>
        </w:tc>
        <w:tc>
          <w:tcPr>
            <w:tcW w:w="911" w:type="dxa"/>
            <w:vAlign w:val="center"/>
          </w:tcPr>
          <w:p w14:paraId="1C3B1E8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279.5</w:t>
            </w:r>
          </w:p>
        </w:tc>
        <w:tc>
          <w:tcPr>
            <w:tcW w:w="907" w:type="dxa"/>
            <w:vAlign w:val="center"/>
          </w:tcPr>
          <w:p w14:paraId="230EDED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-27.6</w:t>
            </w:r>
          </w:p>
        </w:tc>
      </w:tr>
      <w:tr w:rsidR="00AD6BBC" w14:paraId="15A846B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98FAF3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4841862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44m</w:t>
            </w:r>
          </w:p>
        </w:tc>
        <w:tc>
          <w:tcPr>
            <w:tcW w:w="1237" w:type="dxa"/>
            <w:vAlign w:val="center"/>
          </w:tcPr>
          <w:p w14:paraId="14C56B3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74AE713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70.8</w:t>
            </w:r>
          </w:p>
        </w:tc>
        <w:tc>
          <w:tcPr>
            <w:tcW w:w="921" w:type="dxa"/>
            <w:vAlign w:val="center"/>
          </w:tcPr>
          <w:p w14:paraId="633A6E8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-569.8</w:t>
            </w:r>
          </w:p>
        </w:tc>
        <w:tc>
          <w:tcPr>
            <w:tcW w:w="911" w:type="dxa"/>
            <w:vAlign w:val="center"/>
          </w:tcPr>
          <w:p w14:paraId="53AFDEC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14.4</w:t>
            </w:r>
          </w:p>
        </w:tc>
        <w:tc>
          <w:tcPr>
            <w:tcW w:w="907" w:type="dxa"/>
            <w:vAlign w:val="center"/>
          </w:tcPr>
          <w:p w14:paraId="1D02640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-162.8</w:t>
            </w:r>
          </w:p>
        </w:tc>
        <w:tc>
          <w:tcPr>
            <w:tcW w:w="911" w:type="dxa"/>
            <w:vAlign w:val="center"/>
          </w:tcPr>
          <w:p w14:paraId="7FC4B51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-125.9</w:t>
            </w:r>
          </w:p>
        </w:tc>
        <w:tc>
          <w:tcPr>
            <w:tcW w:w="907" w:type="dxa"/>
            <w:vAlign w:val="center"/>
          </w:tcPr>
          <w:p w14:paraId="3864FF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-402.6</w:t>
            </w:r>
          </w:p>
        </w:tc>
      </w:tr>
      <w:tr w:rsidR="00AD6BBC" w14:paraId="7E754195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3AE1BA5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9676D1E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0FD2128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91EB8C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71.8</w:t>
            </w:r>
          </w:p>
        </w:tc>
        <w:tc>
          <w:tcPr>
            <w:tcW w:w="921" w:type="dxa"/>
            <w:vAlign w:val="center"/>
          </w:tcPr>
          <w:p w14:paraId="7AA2EF3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-418.8</w:t>
            </w:r>
          </w:p>
        </w:tc>
        <w:tc>
          <w:tcPr>
            <w:tcW w:w="911" w:type="dxa"/>
            <w:vAlign w:val="center"/>
          </w:tcPr>
          <w:p w14:paraId="57C13EF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6.6</w:t>
            </w:r>
          </w:p>
        </w:tc>
        <w:tc>
          <w:tcPr>
            <w:tcW w:w="907" w:type="dxa"/>
            <w:vAlign w:val="center"/>
          </w:tcPr>
          <w:p w14:paraId="2B9A80E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-114.2</w:t>
            </w:r>
          </w:p>
        </w:tc>
        <w:tc>
          <w:tcPr>
            <w:tcW w:w="911" w:type="dxa"/>
            <w:vAlign w:val="center"/>
          </w:tcPr>
          <w:p w14:paraId="614FBD3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-96.4</w:t>
            </w:r>
          </w:p>
        </w:tc>
        <w:tc>
          <w:tcPr>
            <w:tcW w:w="907" w:type="dxa"/>
            <w:vAlign w:val="center"/>
          </w:tcPr>
          <w:p w14:paraId="4B1BA42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-289.3</w:t>
            </w:r>
          </w:p>
        </w:tc>
      </w:tr>
      <w:tr w:rsidR="00AD6BBC" w14:paraId="650AE6B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361F40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FDB96F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45m</w:t>
            </w:r>
          </w:p>
        </w:tc>
        <w:tc>
          <w:tcPr>
            <w:tcW w:w="1237" w:type="dxa"/>
            <w:vAlign w:val="center"/>
          </w:tcPr>
          <w:p w14:paraId="763B8D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5B4EB5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77.1</w:t>
            </w:r>
          </w:p>
        </w:tc>
        <w:tc>
          <w:tcPr>
            <w:tcW w:w="921" w:type="dxa"/>
            <w:vAlign w:val="center"/>
          </w:tcPr>
          <w:p w14:paraId="68B48B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-650.6</w:t>
            </w:r>
          </w:p>
        </w:tc>
        <w:tc>
          <w:tcPr>
            <w:tcW w:w="911" w:type="dxa"/>
            <w:vAlign w:val="center"/>
          </w:tcPr>
          <w:p w14:paraId="715D1CA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0.4</w:t>
            </w:r>
          </w:p>
        </w:tc>
        <w:tc>
          <w:tcPr>
            <w:tcW w:w="907" w:type="dxa"/>
            <w:vAlign w:val="center"/>
          </w:tcPr>
          <w:p w14:paraId="1C209D2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-121.3</w:t>
            </w:r>
          </w:p>
        </w:tc>
        <w:tc>
          <w:tcPr>
            <w:tcW w:w="911" w:type="dxa"/>
            <w:vAlign w:val="center"/>
          </w:tcPr>
          <w:p w14:paraId="2A3A292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-336.4</w:t>
            </w:r>
          </w:p>
        </w:tc>
        <w:tc>
          <w:tcPr>
            <w:tcW w:w="907" w:type="dxa"/>
            <w:vAlign w:val="center"/>
          </w:tcPr>
          <w:p w14:paraId="14498F4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-523.0</w:t>
            </w:r>
          </w:p>
        </w:tc>
      </w:tr>
      <w:tr w:rsidR="00AD6BBC" w14:paraId="7F45A20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E41FCB4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48879C0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2B3BE6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49C2E7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64.8</w:t>
            </w:r>
          </w:p>
        </w:tc>
        <w:tc>
          <w:tcPr>
            <w:tcW w:w="921" w:type="dxa"/>
            <w:vAlign w:val="center"/>
          </w:tcPr>
          <w:p w14:paraId="66AE614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-473.1</w:t>
            </w:r>
          </w:p>
        </w:tc>
        <w:tc>
          <w:tcPr>
            <w:tcW w:w="911" w:type="dxa"/>
            <w:vAlign w:val="center"/>
          </w:tcPr>
          <w:p w14:paraId="4AD7559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-0.8</w:t>
            </w:r>
          </w:p>
        </w:tc>
        <w:tc>
          <w:tcPr>
            <w:tcW w:w="907" w:type="dxa"/>
            <w:vAlign w:val="center"/>
          </w:tcPr>
          <w:p w14:paraId="41FB1F1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-85.9</w:t>
            </w:r>
          </w:p>
        </w:tc>
        <w:tc>
          <w:tcPr>
            <w:tcW w:w="911" w:type="dxa"/>
            <w:vAlign w:val="center"/>
          </w:tcPr>
          <w:p w14:paraId="59E415F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-251.2</w:t>
            </w:r>
          </w:p>
        </w:tc>
        <w:tc>
          <w:tcPr>
            <w:tcW w:w="907" w:type="dxa"/>
            <w:vAlign w:val="center"/>
          </w:tcPr>
          <w:p w14:paraId="1E2B541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-378.3</w:t>
            </w:r>
          </w:p>
        </w:tc>
      </w:tr>
      <w:tr w:rsidR="00AD6BBC" w14:paraId="110D155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D662F81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443921A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46m</w:t>
            </w:r>
          </w:p>
        </w:tc>
        <w:tc>
          <w:tcPr>
            <w:tcW w:w="1237" w:type="dxa"/>
            <w:vAlign w:val="center"/>
          </w:tcPr>
          <w:p w14:paraId="5ECC1F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57DDFDF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33.4</w:t>
            </w:r>
          </w:p>
        </w:tc>
        <w:tc>
          <w:tcPr>
            <w:tcW w:w="921" w:type="dxa"/>
            <w:vAlign w:val="center"/>
          </w:tcPr>
          <w:p w14:paraId="7A660D5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-529.8</w:t>
            </w:r>
          </w:p>
        </w:tc>
        <w:tc>
          <w:tcPr>
            <w:tcW w:w="911" w:type="dxa"/>
            <w:vAlign w:val="center"/>
          </w:tcPr>
          <w:p w14:paraId="381A4C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23.4</w:t>
            </w:r>
          </w:p>
        </w:tc>
        <w:tc>
          <w:tcPr>
            <w:tcW w:w="907" w:type="dxa"/>
            <w:vAlign w:val="center"/>
          </w:tcPr>
          <w:p w14:paraId="63FE1C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-44.1</w:t>
            </w:r>
          </w:p>
        </w:tc>
        <w:tc>
          <w:tcPr>
            <w:tcW w:w="911" w:type="dxa"/>
            <w:vAlign w:val="center"/>
          </w:tcPr>
          <w:p w14:paraId="26A2509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-324.3</w:t>
            </w:r>
          </w:p>
        </w:tc>
        <w:tc>
          <w:tcPr>
            <w:tcW w:w="907" w:type="dxa"/>
            <w:vAlign w:val="center"/>
          </w:tcPr>
          <w:p w14:paraId="3BFA6BF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-493.8</w:t>
            </w:r>
          </w:p>
        </w:tc>
      </w:tr>
      <w:tr w:rsidR="00AD6BBC" w14:paraId="3B3A38FF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3DF94576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EEA8DF2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27543AB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55DEC2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31.2</w:t>
            </w:r>
          </w:p>
        </w:tc>
        <w:tc>
          <w:tcPr>
            <w:tcW w:w="921" w:type="dxa"/>
            <w:vAlign w:val="center"/>
          </w:tcPr>
          <w:p w14:paraId="5F39744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-384.9</w:t>
            </w:r>
          </w:p>
        </w:tc>
        <w:tc>
          <w:tcPr>
            <w:tcW w:w="911" w:type="dxa"/>
            <w:vAlign w:val="center"/>
          </w:tcPr>
          <w:p w14:paraId="3A2F898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18.2</w:t>
            </w:r>
          </w:p>
        </w:tc>
        <w:tc>
          <w:tcPr>
            <w:tcW w:w="907" w:type="dxa"/>
            <w:vAlign w:val="center"/>
          </w:tcPr>
          <w:p w14:paraId="4CBC254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-31.1</w:t>
            </w:r>
          </w:p>
        </w:tc>
        <w:tc>
          <w:tcPr>
            <w:tcW w:w="911" w:type="dxa"/>
            <w:vAlign w:val="center"/>
          </w:tcPr>
          <w:p w14:paraId="68EE42A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-242.4</w:t>
            </w:r>
          </w:p>
        </w:tc>
        <w:tc>
          <w:tcPr>
            <w:tcW w:w="907" w:type="dxa"/>
            <w:vAlign w:val="center"/>
          </w:tcPr>
          <w:p w14:paraId="1780975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-357.7</w:t>
            </w:r>
          </w:p>
        </w:tc>
      </w:tr>
      <w:tr w:rsidR="00AD6BBC" w14:paraId="43F765A8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3A9736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6BD8F1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47m</w:t>
            </w:r>
          </w:p>
        </w:tc>
        <w:tc>
          <w:tcPr>
            <w:tcW w:w="1237" w:type="dxa"/>
            <w:vAlign w:val="center"/>
          </w:tcPr>
          <w:p w14:paraId="41280AB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382F539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6.9</w:t>
            </w:r>
          </w:p>
        </w:tc>
        <w:tc>
          <w:tcPr>
            <w:tcW w:w="921" w:type="dxa"/>
            <w:vAlign w:val="center"/>
          </w:tcPr>
          <w:p w14:paraId="0AA684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-438.9</w:t>
            </w:r>
          </w:p>
        </w:tc>
        <w:tc>
          <w:tcPr>
            <w:tcW w:w="911" w:type="dxa"/>
            <w:vAlign w:val="center"/>
          </w:tcPr>
          <w:p w14:paraId="31296E4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1.5</w:t>
            </w:r>
          </w:p>
        </w:tc>
        <w:tc>
          <w:tcPr>
            <w:tcW w:w="907" w:type="dxa"/>
            <w:vAlign w:val="center"/>
          </w:tcPr>
          <w:p w14:paraId="1D78F2B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-53.1</w:t>
            </w:r>
          </w:p>
        </w:tc>
        <w:tc>
          <w:tcPr>
            <w:tcW w:w="911" w:type="dxa"/>
            <w:vAlign w:val="center"/>
          </w:tcPr>
          <w:p w14:paraId="4404043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-245.9</w:t>
            </w:r>
          </w:p>
        </w:tc>
        <w:tc>
          <w:tcPr>
            <w:tcW w:w="907" w:type="dxa"/>
            <w:vAlign w:val="center"/>
          </w:tcPr>
          <w:p w14:paraId="692177A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-398.0</w:t>
            </w:r>
          </w:p>
        </w:tc>
      </w:tr>
      <w:tr w:rsidR="00AD6BBC" w14:paraId="290201AF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503B5C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A613B4D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7F2CF90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B5A455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10.6</w:t>
            </w:r>
          </w:p>
        </w:tc>
        <w:tc>
          <w:tcPr>
            <w:tcW w:w="921" w:type="dxa"/>
            <w:vAlign w:val="center"/>
          </w:tcPr>
          <w:p w14:paraId="5123765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-318.2</w:t>
            </w:r>
          </w:p>
        </w:tc>
        <w:tc>
          <w:tcPr>
            <w:tcW w:w="911" w:type="dxa"/>
            <w:vAlign w:val="center"/>
          </w:tcPr>
          <w:p w14:paraId="5880EAE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2.1</w:t>
            </w:r>
          </w:p>
        </w:tc>
        <w:tc>
          <w:tcPr>
            <w:tcW w:w="907" w:type="dxa"/>
            <w:vAlign w:val="center"/>
          </w:tcPr>
          <w:p w14:paraId="64C0C2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-38.4</w:t>
            </w:r>
          </w:p>
        </w:tc>
        <w:tc>
          <w:tcPr>
            <w:tcW w:w="911" w:type="dxa"/>
            <w:vAlign w:val="center"/>
          </w:tcPr>
          <w:p w14:paraId="51F8BB5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-185.2</w:t>
            </w:r>
          </w:p>
        </w:tc>
        <w:tc>
          <w:tcPr>
            <w:tcW w:w="907" w:type="dxa"/>
            <w:vAlign w:val="center"/>
          </w:tcPr>
          <w:p w14:paraId="4E36D7C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-288.4</w:t>
            </w:r>
          </w:p>
        </w:tc>
      </w:tr>
      <w:tr w:rsidR="00AD6BBC" w14:paraId="492FCD90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D07561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D7F719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48m</w:t>
            </w:r>
          </w:p>
        </w:tc>
        <w:tc>
          <w:tcPr>
            <w:tcW w:w="1237" w:type="dxa"/>
            <w:vAlign w:val="center"/>
          </w:tcPr>
          <w:p w14:paraId="0D34E27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40E1468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1.7</w:t>
            </w:r>
          </w:p>
        </w:tc>
        <w:tc>
          <w:tcPr>
            <w:tcW w:w="921" w:type="dxa"/>
            <w:vAlign w:val="center"/>
          </w:tcPr>
          <w:p w14:paraId="1D5A70B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-350.5</w:t>
            </w:r>
          </w:p>
        </w:tc>
        <w:tc>
          <w:tcPr>
            <w:tcW w:w="911" w:type="dxa"/>
            <w:vAlign w:val="center"/>
          </w:tcPr>
          <w:p w14:paraId="31A322F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16.1</w:t>
            </w:r>
          </w:p>
        </w:tc>
        <w:tc>
          <w:tcPr>
            <w:tcW w:w="907" w:type="dxa"/>
            <w:vAlign w:val="center"/>
          </w:tcPr>
          <w:p w14:paraId="5A81AC6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-37.8</w:t>
            </w:r>
          </w:p>
        </w:tc>
        <w:tc>
          <w:tcPr>
            <w:tcW w:w="911" w:type="dxa"/>
            <w:vAlign w:val="center"/>
          </w:tcPr>
          <w:p w14:paraId="3BBF04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-162.7</w:t>
            </w:r>
          </w:p>
        </w:tc>
        <w:tc>
          <w:tcPr>
            <w:tcW w:w="907" w:type="dxa"/>
            <w:vAlign w:val="center"/>
          </w:tcPr>
          <w:p w14:paraId="2A0CD40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-292.1</w:t>
            </w:r>
          </w:p>
        </w:tc>
      </w:tr>
      <w:tr w:rsidR="00AD6BBC" w14:paraId="76F44C6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9EDFB2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49C9124F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1D0464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E25DD7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1.9</w:t>
            </w:r>
          </w:p>
        </w:tc>
        <w:tc>
          <w:tcPr>
            <w:tcW w:w="921" w:type="dxa"/>
            <w:vAlign w:val="center"/>
          </w:tcPr>
          <w:p w14:paraId="3DAF560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-253.6</w:t>
            </w:r>
          </w:p>
        </w:tc>
        <w:tc>
          <w:tcPr>
            <w:tcW w:w="911" w:type="dxa"/>
            <w:vAlign w:val="center"/>
          </w:tcPr>
          <w:p w14:paraId="0A85604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9.4</w:t>
            </w:r>
          </w:p>
        </w:tc>
        <w:tc>
          <w:tcPr>
            <w:tcW w:w="907" w:type="dxa"/>
            <w:vAlign w:val="center"/>
          </w:tcPr>
          <w:p w14:paraId="39CB740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-27.4</w:t>
            </w:r>
          </w:p>
        </w:tc>
        <w:tc>
          <w:tcPr>
            <w:tcW w:w="911" w:type="dxa"/>
            <w:vAlign w:val="center"/>
          </w:tcPr>
          <w:p w14:paraId="4D2F5AD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-122.1</w:t>
            </w:r>
          </w:p>
        </w:tc>
        <w:tc>
          <w:tcPr>
            <w:tcW w:w="907" w:type="dxa"/>
            <w:vAlign w:val="center"/>
          </w:tcPr>
          <w:p w14:paraId="2CBD586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-211.5</w:t>
            </w:r>
          </w:p>
        </w:tc>
      </w:tr>
      <w:tr w:rsidR="00AD6BBC" w14:paraId="269A486F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523794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0CF0C12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49m</w:t>
            </w:r>
          </w:p>
        </w:tc>
        <w:tc>
          <w:tcPr>
            <w:tcW w:w="1237" w:type="dxa"/>
            <w:vAlign w:val="center"/>
          </w:tcPr>
          <w:p w14:paraId="0B2EFAF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45FA57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7.5</w:t>
            </w:r>
          </w:p>
        </w:tc>
        <w:tc>
          <w:tcPr>
            <w:tcW w:w="921" w:type="dxa"/>
            <w:vAlign w:val="center"/>
          </w:tcPr>
          <w:p w14:paraId="045C5D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-244.7</w:t>
            </w:r>
          </w:p>
        </w:tc>
        <w:tc>
          <w:tcPr>
            <w:tcW w:w="911" w:type="dxa"/>
            <w:vAlign w:val="center"/>
          </w:tcPr>
          <w:p w14:paraId="6672BD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35.1</w:t>
            </w:r>
          </w:p>
        </w:tc>
        <w:tc>
          <w:tcPr>
            <w:tcW w:w="907" w:type="dxa"/>
            <w:vAlign w:val="center"/>
          </w:tcPr>
          <w:p w14:paraId="5AE2F2E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-25.0</w:t>
            </w:r>
          </w:p>
        </w:tc>
        <w:tc>
          <w:tcPr>
            <w:tcW w:w="911" w:type="dxa"/>
            <w:vAlign w:val="center"/>
          </w:tcPr>
          <w:p w14:paraId="4F8E7BF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-84.8</w:t>
            </w:r>
          </w:p>
        </w:tc>
        <w:tc>
          <w:tcPr>
            <w:tcW w:w="907" w:type="dxa"/>
            <w:vAlign w:val="center"/>
          </w:tcPr>
          <w:p w14:paraId="28357A1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-184.3</w:t>
            </w:r>
          </w:p>
        </w:tc>
      </w:tr>
      <w:tr w:rsidR="00AD6BBC" w14:paraId="1634914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7D99003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407673B8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B422F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551BF9E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3.5</w:t>
            </w:r>
          </w:p>
        </w:tc>
        <w:tc>
          <w:tcPr>
            <w:tcW w:w="921" w:type="dxa"/>
            <w:vAlign w:val="center"/>
          </w:tcPr>
          <w:p w14:paraId="2D4DECB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-176.9</w:t>
            </w:r>
          </w:p>
        </w:tc>
        <w:tc>
          <w:tcPr>
            <w:tcW w:w="911" w:type="dxa"/>
            <w:vAlign w:val="center"/>
          </w:tcPr>
          <w:p w14:paraId="217F7A0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23.1</w:t>
            </w:r>
          </w:p>
        </w:tc>
        <w:tc>
          <w:tcPr>
            <w:tcW w:w="907" w:type="dxa"/>
            <w:vAlign w:val="center"/>
          </w:tcPr>
          <w:p w14:paraId="327A46C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-18.0</w:t>
            </w:r>
          </w:p>
        </w:tc>
        <w:tc>
          <w:tcPr>
            <w:tcW w:w="911" w:type="dxa"/>
            <w:vAlign w:val="center"/>
          </w:tcPr>
          <w:p w14:paraId="17FAE68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-64.3</w:t>
            </w:r>
          </w:p>
        </w:tc>
        <w:tc>
          <w:tcPr>
            <w:tcW w:w="907" w:type="dxa"/>
            <w:vAlign w:val="center"/>
          </w:tcPr>
          <w:p w14:paraId="0F6AFB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-133.3</w:t>
            </w:r>
          </w:p>
        </w:tc>
      </w:tr>
      <w:tr w:rsidR="00AD6BBC" w14:paraId="4AC360E4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9B6F76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B3E591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50m</w:t>
            </w:r>
          </w:p>
        </w:tc>
        <w:tc>
          <w:tcPr>
            <w:tcW w:w="1237" w:type="dxa"/>
            <w:vAlign w:val="center"/>
          </w:tcPr>
          <w:p w14:paraId="21EC175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7947BAD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13.0</w:t>
            </w:r>
          </w:p>
        </w:tc>
        <w:tc>
          <w:tcPr>
            <w:tcW w:w="921" w:type="dxa"/>
            <w:vAlign w:val="center"/>
          </w:tcPr>
          <w:p w14:paraId="4FD8D02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-141.4</w:t>
            </w:r>
          </w:p>
        </w:tc>
        <w:tc>
          <w:tcPr>
            <w:tcW w:w="911" w:type="dxa"/>
            <w:vAlign w:val="center"/>
          </w:tcPr>
          <w:p w14:paraId="4BB7668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26.5</w:t>
            </w:r>
          </w:p>
        </w:tc>
        <w:tc>
          <w:tcPr>
            <w:tcW w:w="907" w:type="dxa"/>
            <w:vAlign w:val="center"/>
          </w:tcPr>
          <w:p w14:paraId="55E51F8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-17.1</w:t>
            </w:r>
          </w:p>
        </w:tc>
        <w:tc>
          <w:tcPr>
            <w:tcW w:w="911" w:type="dxa"/>
            <w:vAlign w:val="center"/>
          </w:tcPr>
          <w:p w14:paraId="51F6AF9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-1.4</w:t>
            </w:r>
          </w:p>
        </w:tc>
        <w:tc>
          <w:tcPr>
            <w:tcW w:w="907" w:type="dxa"/>
            <w:vAlign w:val="center"/>
          </w:tcPr>
          <w:p w14:paraId="7FBB2D3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-78.7</w:t>
            </w:r>
          </w:p>
        </w:tc>
      </w:tr>
      <w:tr w:rsidR="00AD6BBC" w14:paraId="74ACAB1F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4468DBA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05C05551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3E95B34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100AB29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7.9</w:t>
            </w:r>
          </w:p>
        </w:tc>
        <w:tc>
          <w:tcPr>
            <w:tcW w:w="921" w:type="dxa"/>
            <w:vAlign w:val="center"/>
          </w:tcPr>
          <w:p w14:paraId="0572D70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-101.8</w:t>
            </w:r>
          </w:p>
        </w:tc>
        <w:tc>
          <w:tcPr>
            <w:tcW w:w="911" w:type="dxa"/>
            <w:vAlign w:val="center"/>
          </w:tcPr>
          <w:p w14:paraId="21AFDE8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17.4</w:t>
            </w:r>
          </w:p>
        </w:tc>
        <w:tc>
          <w:tcPr>
            <w:tcW w:w="907" w:type="dxa"/>
            <w:vAlign w:val="center"/>
          </w:tcPr>
          <w:p w14:paraId="72F93A6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-12.4</w:t>
            </w:r>
          </w:p>
        </w:tc>
        <w:tc>
          <w:tcPr>
            <w:tcW w:w="911" w:type="dxa"/>
            <w:vAlign w:val="center"/>
          </w:tcPr>
          <w:p w14:paraId="5E42A5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-3.5</w:t>
            </w:r>
          </w:p>
        </w:tc>
        <w:tc>
          <w:tcPr>
            <w:tcW w:w="907" w:type="dxa"/>
            <w:vAlign w:val="center"/>
          </w:tcPr>
          <w:p w14:paraId="3DDA243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-56.6</w:t>
            </w:r>
          </w:p>
        </w:tc>
      </w:tr>
      <w:tr w:rsidR="00AD6BBC" w14:paraId="46F6625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F2DAD3D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365BC31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51m</w:t>
            </w:r>
          </w:p>
        </w:tc>
        <w:tc>
          <w:tcPr>
            <w:tcW w:w="1237" w:type="dxa"/>
            <w:vAlign w:val="center"/>
          </w:tcPr>
          <w:p w14:paraId="79574F1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258154F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62.4</w:t>
            </w:r>
          </w:p>
        </w:tc>
        <w:tc>
          <w:tcPr>
            <w:tcW w:w="921" w:type="dxa"/>
            <w:vAlign w:val="center"/>
          </w:tcPr>
          <w:p w14:paraId="6DA518B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-50.6</w:t>
            </w:r>
          </w:p>
        </w:tc>
        <w:tc>
          <w:tcPr>
            <w:tcW w:w="911" w:type="dxa"/>
            <w:vAlign w:val="center"/>
          </w:tcPr>
          <w:p w14:paraId="71B2ED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28.0</w:t>
            </w:r>
          </w:p>
        </w:tc>
        <w:tc>
          <w:tcPr>
            <w:tcW w:w="907" w:type="dxa"/>
            <w:vAlign w:val="center"/>
          </w:tcPr>
          <w:p w14:paraId="784AE4E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-13.3</w:t>
            </w:r>
          </w:p>
        </w:tc>
        <w:tc>
          <w:tcPr>
            <w:tcW w:w="911" w:type="dxa"/>
            <w:vAlign w:val="center"/>
          </w:tcPr>
          <w:p w14:paraId="6C3D6E2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87.0</w:t>
            </w:r>
          </w:p>
        </w:tc>
        <w:tc>
          <w:tcPr>
            <w:tcW w:w="907" w:type="dxa"/>
            <w:vAlign w:val="center"/>
          </w:tcPr>
          <w:p w14:paraId="0BB8ADF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11.6</w:t>
            </w:r>
          </w:p>
        </w:tc>
      </w:tr>
      <w:tr w:rsidR="00AD6BBC" w14:paraId="200C04E3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527E21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618C267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EE6B89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04455F0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42.2</w:t>
            </w:r>
          </w:p>
        </w:tc>
        <w:tc>
          <w:tcPr>
            <w:tcW w:w="921" w:type="dxa"/>
            <w:vAlign w:val="center"/>
          </w:tcPr>
          <w:p w14:paraId="745AD93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-35.3</w:t>
            </w:r>
          </w:p>
        </w:tc>
        <w:tc>
          <w:tcPr>
            <w:tcW w:w="911" w:type="dxa"/>
            <w:vAlign w:val="center"/>
          </w:tcPr>
          <w:p w14:paraId="5C4C1F1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18.7</w:t>
            </w:r>
          </w:p>
        </w:tc>
        <w:tc>
          <w:tcPr>
            <w:tcW w:w="907" w:type="dxa"/>
            <w:vAlign w:val="center"/>
          </w:tcPr>
          <w:p w14:paraId="6F51CF5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-9.7</w:t>
            </w:r>
          </w:p>
        </w:tc>
        <w:tc>
          <w:tcPr>
            <w:tcW w:w="911" w:type="dxa"/>
            <w:vAlign w:val="center"/>
          </w:tcPr>
          <w:p w14:paraId="308BD42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61.1</w:t>
            </w:r>
          </w:p>
        </w:tc>
        <w:tc>
          <w:tcPr>
            <w:tcW w:w="907" w:type="dxa"/>
            <w:vAlign w:val="center"/>
          </w:tcPr>
          <w:p w14:paraId="7F55F7B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9.9</w:t>
            </w:r>
          </w:p>
        </w:tc>
      </w:tr>
      <w:tr w:rsidR="00AD6BBC" w14:paraId="13D9F52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08244C50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7390565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52m</w:t>
            </w:r>
          </w:p>
        </w:tc>
        <w:tc>
          <w:tcPr>
            <w:tcW w:w="1237" w:type="dxa"/>
            <w:vAlign w:val="center"/>
          </w:tcPr>
          <w:p w14:paraId="034DAAD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55A0B6F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184.6</w:t>
            </w:r>
          </w:p>
        </w:tc>
        <w:tc>
          <w:tcPr>
            <w:tcW w:w="921" w:type="dxa"/>
            <w:vAlign w:val="center"/>
          </w:tcPr>
          <w:p w14:paraId="119874B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-45.1</w:t>
            </w:r>
          </w:p>
        </w:tc>
        <w:tc>
          <w:tcPr>
            <w:tcW w:w="911" w:type="dxa"/>
            <w:vAlign w:val="center"/>
          </w:tcPr>
          <w:p w14:paraId="20C3079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18.9</w:t>
            </w:r>
          </w:p>
        </w:tc>
        <w:tc>
          <w:tcPr>
            <w:tcW w:w="907" w:type="dxa"/>
            <w:vAlign w:val="center"/>
          </w:tcPr>
          <w:p w14:paraId="75072E01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-19.9</w:t>
            </w:r>
          </w:p>
        </w:tc>
        <w:tc>
          <w:tcPr>
            <w:tcW w:w="911" w:type="dxa"/>
            <w:vAlign w:val="center"/>
          </w:tcPr>
          <w:p w14:paraId="2F7CC9C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172.8</w:t>
            </w:r>
          </w:p>
        </w:tc>
        <w:tc>
          <w:tcPr>
            <w:tcW w:w="907" w:type="dxa"/>
            <w:vAlign w:val="center"/>
          </w:tcPr>
          <w:p w14:paraId="6154F8C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85.2</w:t>
            </w:r>
          </w:p>
        </w:tc>
      </w:tr>
      <w:tr w:rsidR="00AD6BBC" w14:paraId="54BAD4AD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2B9F2F8A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4EF8E76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53909B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3836FBA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131.0</w:t>
            </w:r>
          </w:p>
        </w:tc>
        <w:tc>
          <w:tcPr>
            <w:tcW w:w="921" w:type="dxa"/>
            <w:vAlign w:val="center"/>
          </w:tcPr>
          <w:p w14:paraId="3060789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-31.4</w:t>
            </w:r>
          </w:p>
        </w:tc>
        <w:tc>
          <w:tcPr>
            <w:tcW w:w="911" w:type="dxa"/>
            <w:vAlign w:val="center"/>
          </w:tcPr>
          <w:p w14:paraId="7FFF845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12.0</w:t>
            </w:r>
          </w:p>
        </w:tc>
        <w:tc>
          <w:tcPr>
            <w:tcW w:w="907" w:type="dxa"/>
            <w:vAlign w:val="center"/>
          </w:tcPr>
          <w:p w14:paraId="0885A42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-14.4</w:t>
            </w:r>
          </w:p>
        </w:tc>
        <w:tc>
          <w:tcPr>
            <w:tcW w:w="911" w:type="dxa"/>
            <w:vAlign w:val="center"/>
          </w:tcPr>
          <w:p w14:paraId="09F720D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123.8</w:t>
            </w:r>
          </w:p>
        </w:tc>
        <w:tc>
          <w:tcPr>
            <w:tcW w:w="907" w:type="dxa"/>
            <w:vAlign w:val="center"/>
          </w:tcPr>
          <w:p w14:paraId="68B3CC8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63.3</w:t>
            </w:r>
          </w:p>
        </w:tc>
      </w:tr>
      <w:tr w:rsidR="00AD6BBC" w14:paraId="727427DC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1E7DC512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59FDFD4F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53m</w:t>
            </w:r>
          </w:p>
        </w:tc>
        <w:tc>
          <w:tcPr>
            <w:tcW w:w="1237" w:type="dxa"/>
            <w:vAlign w:val="center"/>
          </w:tcPr>
          <w:p w14:paraId="7FEB9B4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0CB031D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289.9</w:t>
            </w:r>
          </w:p>
        </w:tc>
        <w:tc>
          <w:tcPr>
            <w:tcW w:w="921" w:type="dxa"/>
            <w:vAlign w:val="center"/>
          </w:tcPr>
          <w:p w14:paraId="5E747FC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-53.2</w:t>
            </w:r>
          </w:p>
        </w:tc>
        <w:tc>
          <w:tcPr>
            <w:tcW w:w="911" w:type="dxa"/>
            <w:vAlign w:val="center"/>
          </w:tcPr>
          <w:p w14:paraId="36571FD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63.8</w:t>
            </w:r>
          </w:p>
        </w:tc>
        <w:tc>
          <w:tcPr>
            <w:tcW w:w="907" w:type="dxa"/>
            <w:vAlign w:val="center"/>
          </w:tcPr>
          <w:p w14:paraId="476CF1B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5.4</w:t>
            </w:r>
          </w:p>
        </w:tc>
        <w:tc>
          <w:tcPr>
            <w:tcW w:w="911" w:type="dxa"/>
            <w:vAlign w:val="center"/>
          </w:tcPr>
          <w:p w14:paraId="3982C4D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235.6</w:t>
            </w:r>
          </w:p>
        </w:tc>
        <w:tc>
          <w:tcPr>
            <w:tcW w:w="907" w:type="dxa"/>
            <w:vAlign w:val="center"/>
          </w:tcPr>
          <w:p w14:paraId="68C541A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129.6</w:t>
            </w:r>
          </w:p>
        </w:tc>
      </w:tr>
      <w:tr w:rsidR="00AD6BBC" w14:paraId="31ED179A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D2A29B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058F48FF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64F0075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6755C6D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207.8</w:t>
            </w:r>
          </w:p>
        </w:tc>
        <w:tc>
          <w:tcPr>
            <w:tcW w:w="921" w:type="dxa"/>
            <w:vAlign w:val="center"/>
          </w:tcPr>
          <w:p w14:paraId="60B99E6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-37.8</w:t>
            </w:r>
          </w:p>
        </w:tc>
        <w:tc>
          <w:tcPr>
            <w:tcW w:w="911" w:type="dxa"/>
            <w:vAlign w:val="center"/>
          </w:tcPr>
          <w:p w14:paraId="4BFE20F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44.3</w:t>
            </w:r>
          </w:p>
        </w:tc>
        <w:tc>
          <w:tcPr>
            <w:tcW w:w="907" w:type="dxa"/>
            <w:vAlign w:val="center"/>
          </w:tcPr>
          <w:p w14:paraId="6F439E3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4.1</w:t>
            </w:r>
          </w:p>
        </w:tc>
        <w:tc>
          <w:tcPr>
            <w:tcW w:w="911" w:type="dxa"/>
            <w:vAlign w:val="center"/>
          </w:tcPr>
          <w:p w14:paraId="101A635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169.2</w:t>
            </w:r>
          </w:p>
        </w:tc>
        <w:tc>
          <w:tcPr>
            <w:tcW w:w="907" w:type="dxa"/>
            <w:vAlign w:val="center"/>
          </w:tcPr>
          <w:p w14:paraId="5F6146FC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94.0</w:t>
            </w:r>
          </w:p>
        </w:tc>
      </w:tr>
      <w:tr w:rsidR="00AD6BBC" w14:paraId="562B5B2F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6FAF318E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2F0D00C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54m</w:t>
            </w:r>
          </w:p>
        </w:tc>
        <w:tc>
          <w:tcPr>
            <w:tcW w:w="1237" w:type="dxa"/>
            <w:vAlign w:val="center"/>
          </w:tcPr>
          <w:p w14:paraId="20E3DD9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0B890A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734.3</w:t>
            </w:r>
          </w:p>
        </w:tc>
        <w:tc>
          <w:tcPr>
            <w:tcW w:w="921" w:type="dxa"/>
            <w:vAlign w:val="center"/>
          </w:tcPr>
          <w:p w14:paraId="2392CD6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-164.5</w:t>
            </w:r>
          </w:p>
        </w:tc>
        <w:tc>
          <w:tcPr>
            <w:tcW w:w="911" w:type="dxa"/>
            <w:vAlign w:val="center"/>
          </w:tcPr>
          <w:p w14:paraId="51DEEE17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-239.0</w:t>
            </w:r>
          </w:p>
        </w:tc>
        <w:tc>
          <w:tcPr>
            <w:tcW w:w="907" w:type="dxa"/>
            <w:vAlign w:val="center"/>
          </w:tcPr>
          <w:p w14:paraId="7060C3F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-433.9</w:t>
            </w:r>
          </w:p>
        </w:tc>
        <w:tc>
          <w:tcPr>
            <w:tcW w:w="911" w:type="dxa"/>
            <w:vAlign w:val="center"/>
          </w:tcPr>
          <w:p w14:paraId="4B4BC6BB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417.6</w:t>
            </w:r>
          </w:p>
        </w:tc>
        <w:tc>
          <w:tcPr>
            <w:tcW w:w="907" w:type="dxa"/>
            <w:vAlign w:val="center"/>
          </w:tcPr>
          <w:p w14:paraId="3513DDA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169.8</w:t>
            </w:r>
          </w:p>
        </w:tc>
      </w:tr>
      <w:tr w:rsidR="00AD6BBC" w14:paraId="42B5C699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855FC27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75B75B73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163C519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2312458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529.1</w:t>
            </w:r>
          </w:p>
        </w:tc>
        <w:tc>
          <w:tcPr>
            <w:tcW w:w="921" w:type="dxa"/>
            <w:vAlign w:val="center"/>
          </w:tcPr>
          <w:p w14:paraId="0F03013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-111.4</w:t>
            </w:r>
          </w:p>
        </w:tc>
        <w:tc>
          <w:tcPr>
            <w:tcW w:w="911" w:type="dxa"/>
            <w:vAlign w:val="center"/>
          </w:tcPr>
          <w:p w14:paraId="0151C63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-181.6</w:t>
            </w:r>
          </w:p>
        </w:tc>
        <w:tc>
          <w:tcPr>
            <w:tcW w:w="907" w:type="dxa"/>
            <w:vAlign w:val="center"/>
          </w:tcPr>
          <w:p w14:paraId="392EDB4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-313.1</w:t>
            </w:r>
          </w:p>
        </w:tc>
        <w:tc>
          <w:tcPr>
            <w:tcW w:w="911" w:type="dxa"/>
            <w:vAlign w:val="center"/>
          </w:tcPr>
          <w:p w14:paraId="559F8A83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297.4</w:t>
            </w:r>
          </w:p>
        </w:tc>
        <w:tc>
          <w:tcPr>
            <w:tcW w:w="907" w:type="dxa"/>
            <w:vAlign w:val="center"/>
          </w:tcPr>
          <w:p w14:paraId="6491A6B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124.2</w:t>
            </w:r>
          </w:p>
        </w:tc>
      </w:tr>
      <w:tr w:rsidR="00AD6BBC" w14:paraId="032D41A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5290A8AF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 w:val="restart"/>
            <w:vAlign w:val="center"/>
          </w:tcPr>
          <w:p w14:paraId="12A417E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54.5m</w:t>
            </w:r>
          </w:p>
        </w:tc>
        <w:tc>
          <w:tcPr>
            <w:tcW w:w="1237" w:type="dxa"/>
            <w:vAlign w:val="center"/>
          </w:tcPr>
          <w:p w14:paraId="3C356942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ELU</w:t>
            </w:r>
          </w:p>
        </w:tc>
        <w:tc>
          <w:tcPr>
            <w:tcW w:w="921" w:type="dxa"/>
            <w:vAlign w:val="center"/>
          </w:tcPr>
          <w:p w14:paraId="6813E43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271.6</w:t>
            </w:r>
          </w:p>
        </w:tc>
        <w:tc>
          <w:tcPr>
            <w:tcW w:w="921" w:type="dxa"/>
            <w:vAlign w:val="center"/>
          </w:tcPr>
          <w:p w14:paraId="5E27DB2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-349.3</w:t>
            </w:r>
          </w:p>
        </w:tc>
        <w:tc>
          <w:tcPr>
            <w:tcW w:w="911" w:type="dxa"/>
            <w:vAlign w:val="center"/>
          </w:tcPr>
          <w:p w14:paraId="3A0ECBE5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-569.8</w:t>
            </w:r>
          </w:p>
        </w:tc>
        <w:tc>
          <w:tcPr>
            <w:tcW w:w="907" w:type="dxa"/>
            <w:vAlign w:val="center"/>
          </w:tcPr>
          <w:p w14:paraId="64B0E588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-846.3</w:t>
            </w:r>
          </w:p>
        </w:tc>
        <w:tc>
          <w:tcPr>
            <w:tcW w:w="911" w:type="dxa"/>
            <w:vAlign w:val="center"/>
          </w:tcPr>
          <w:p w14:paraId="71628E5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58.3</w:t>
            </w:r>
          </w:p>
        </w:tc>
        <w:tc>
          <w:tcPr>
            <w:tcW w:w="907" w:type="dxa"/>
            <w:vAlign w:val="center"/>
          </w:tcPr>
          <w:p w14:paraId="6CFB63B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-16.4</w:t>
            </w:r>
          </w:p>
        </w:tc>
      </w:tr>
      <w:tr w:rsidR="00AD6BBC" w14:paraId="7D1121FB" w14:textId="77777777" w:rsidTr="00AD6BBC">
        <w:trPr>
          <w:trHeight w:val="301"/>
        </w:trPr>
        <w:tc>
          <w:tcPr>
            <w:tcW w:w="1227" w:type="dxa"/>
            <w:vMerge/>
            <w:vAlign w:val="center"/>
          </w:tcPr>
          <w:p w14:paraId="7A3CFD08" w14:textId="77777777" w:rsidR="00AD6BBC" w:rsidRDefault="00AD6BBC" w:rsidP="00AD6BBC">
            <w:pPr>
              <w:jc w:val="center"/>
            </w:pPr>
          </w:p>
        </w:tc>
        <w:tc>
          <w:tcPr>
            <w:tcW w:w="914" w:type="dxa"/>
            <w:vMerge/>
            <w:vAlign w:val="center"/>
          </w:tcPr>
          <w:p w14:paraId="10C419CB" w14:textId="77777777" w:rsidR="00AD6BBC" w:rsidRDefault="00AD6BBC" w:rsidP="00AD6BBC">
            <w:pPr>
              <w:jc w:val="center"/>
            </w:pPr>
          </w:p>
        </w:tc>
        <w:tc>
          <w:tcPr>
            <w:tcW w:w="1237" w:type="dxa"/>
            <w:vAlign w:val="center"/>
          </w:tcPr>
          <w:p w14:paraId="4E1E2AEE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ELS</w:t>
            </w:r>
          </w:p>
        </w:tc>
        <w:tc>
          <w:tcPr>
            <w:tcW w:w="921" w:type="dxa"/>
            <w:vAlign w:val="center"/>
          </w:tcPr>
          <w:p w14:paraId="7661D06A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204.9</w:t>
            </w:r>
          </w:p>
        </w:tc>
        <w:tc>
          <w:tcPr>
            <w:tcW w:w="921" w:type="dxa"/>
            <w:vAlign w:val="center"/>
          </w:tcPr>
          <w:p w14:paraId="21855830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-247.2</w:t>
            </w:r>
          </w:p>
        </w:tc>
        <w:tc>
          <w:tcPr>
            <w:tcW w:w="911" w:type="dxa"/>
            <w:vAlign w:val="center"/>
          </w:tcPr>
          <w:p w14:paraId="1394EFA6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-423.0</w:t>
            </w:r>
          </w:p>
        </w:tc>
        <w:tc>
          <w:tcPr>
            <w:tcW w:w="907" w:type="dxa"/>
            <w:vAlign w:val="center"/>
          </w:tcPr>
          <w:p w14:paraId="53BA6E59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-614.2</w:t>
            </w:r>
          </w:p>
        </w:tc>
        <w:tc>
          <w:tcPr>
            <w:tcW w:w="911" w:type="dxa"/>
            <w:vAlign w:val="center"/>
          </w:tcPr>
          <w:p w14:paraId="32282B44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40.9</w:t>
            </w:r>
          </w:p>
        </w:tc>
        <w:tc>
          <w:tcPr>
            <w:tcW w:w="907" w:type="dxa"/>
            <w:vAlign w:val="center"/>
          </w:tcPr>
          <w:p w14:paraId="4A10AEDD" w14:textId="77777777" w:rsidR="00AD6BBC" w:rsidRDefault="00AD6BBC" w:rsidP="00AD6BBC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-9.2</w:t>
            </w:r>
          </w:p>
        </w:tc>
      </w:tr>
    </w:tbl>
    <w:p w14:paraId="54827A4F" w14:textId="77777777" w:rsidR="00F15D23" w:rsidRDefault="00000000">
      <w:pPr>
        <w:jc w:val="center"/>
      </w:pPr>
      <w:r>
        <w:t xml:space="preserve">Tableau </w:t>
      </w:r>
      <w:proofErr w:type="spellStart"/>
      <w:r>
        <w:t>calculé</w:t>
      </w:r>
      <w:proofErr w:type="spellEnd"/>
      <w:r>
        <w:t xml:space="preserve"> des efforts internes (</w:t>
      </w:r>
      <w:proofErr w:type="gramStart"/>
      <w:r>
        <w:t>Unité :</w:t>
      </w:r>
      <w:proofErr w:type="gramEnd"/>
      <w:r>
        <w:t xml:space="preserve"> kN)</w:t>
      </w:r>
    </w:p>
    <w:p w14:paraId="2103547A" w14:textId="77777777" w:rsidR="002130B5" w:rsidRDefault="002130B5"/>
    <w:sectPr w:rsidR="002130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675F" w14:textId="77777777" w:rsidR="00F1781E" w:rsidRDefault="00F1781E" w:rsidP="00CF19CF">
      <w:pPr>
        <w:spacing w:after="0" w:line="240" w:lineRule="auto"/>
      </w:pPr>
      <w:r>
        <w:separator/>
      </w:r>
    </w:p>
  </w:endnote>
  <w:endnote w:type="continuationSeparator" w:id="0">
    <w:p w14:paraId="295DD986" w14:textId="77777777" w:rsidR="00F1781E" w:rsidRDefault="00F1781E" w:rsidP="00CF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A1B7" w14:textId="77777777" w:rsidR="00F1781E" w:rsidRDefault="00F1781E" w:rsidP="00CF19CF">
      <w:pPr>
        <w:spacing w:after="0" w:line="240" w:lineRule="auto"/>
      </w:pPr>
      <w:r>
        <w:separator/>
      </w:r>
    </w:p>
  </w:footnote>
  <w:footnote w:type="continuationSeparator" w:id="0">
    <w:p w14:paraId="353E425A" w14:textId="77777777" w:rsidR="00F1781E" w:rsidRDefault="00F1781E" w:rsidP="00CF1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117614">
    <w:abstractNumId w:val="8"/>
  </w:num>
  <w:num w:numId="2" w16cid:durableId="1766877194">
    <w:abstractNumId w:val="6"/>
  </w:num>
  <w:num w:numId="3" w16cid:durableId="2138720611">
    <w:abstractNumId w:val="5"/>
  </w:num>
  <w:num w:numId="4" w16cid:durableId="12417467">
    <w:abstractNumId w:val="4"/>
  </w:num>
  <w:num w:numId="5" w16cid:durableId="855461257">
    <w:abstractNumId w:val="7"/>
  </w:num>
  <w:num w:numId="6" w16cid:durableId="16280180">
    <w:abstractNumId w:val="3"/>
  </w:num>
  <w:num w:numId="7" w16cid:durableId="1934632145">
    <w:abstractNumId w:val="2"/>
  </w:num>
  <w:num w:numId="8" w16cid:durableId="671294773">
    <w:abstractNumId w:val="1"/>
  </w:num>
  <w:num w:numId="9" w16cid:durableId="201950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DF4"/>
    <w:rsid w:val="0015074B"/>
    <w:rsid w:val="002130B5"/>
    <w:rsid w:val="00283E2F"/>
    <w:rsid w:val="0029639D"/>
    <w:rsid w:val="00326F90"/>
    <w:rsid w:val="00893635"/>
    <w:rsid w:val="00AA1D8D"/>
    <w:rsid w:val="00AD6BBC"/>
    <w:rsid w:val="00B47730"/>
    <w:rsid w:val="00CB0664"/>
    <w:rsid w:val="00CF19CF"/>
    <w:rsid w:val="00F15D23"/>
    <w:rsid w:val="00F17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F072B7"/>
  <w14:defaultImageDpi w14:val="300"/>
  <w15:docId w15:val="{0B98865F-2A92-4828-B8F9-8356DFA7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957</Words>
  <Characters>4183</Characters>
  <Application>Microsoft Office Word</Application>
  <DocSecurity>0</DocSecurity>
  <Lines>261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 feng</cp:lastModifiedBy>
  <cp:revision>3</cp:revision>
  <dcterms:created xsi:type="dcterms:W3CDTF">2013-12-23T23:15:00Z</dcterms:created>
  <dcterms:modified xsi:type="dcterms:W3CDTF">2026-06-19T12:57:00Z</dcterms:modified>
  <cp:category/>
</cp:coreProperties>
</file>